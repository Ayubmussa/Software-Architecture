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FD25" w14:textId="77777777" w:rsidR="00CB6C48" w:rsidRDefault="00CB6C48"/>
    <w:p w14:paraId="07716177" w14:textId="77777777" w:rsidR="00CB6C48" w:rsidRDefault="00CB6C48"/>
    <w:p w14:paraId="23B4D0CC" w14:textId="77777777" w:rsidR="00CB6C48" w:rsidRDefault="00CB6C48"/>
    <w:p w14:paraId="6ABAEF49" w14:textId="77777777" w:rsidR="00CB6C48" w:rsidRDefault="00000000">
      <w:pPr>
        <w:jc w:val="center"/>
      </w:pPr>
      <w:r>
        <w:rPr>
          <w:b/>
          <w:sz w:val="28"/>
        </w:rPr>
        <w:t>FINAL INTERNATIONAL UNIVERSITY</w:t>
      </w:r>
    </w:p>
    <w:p w14:paraId="207AA0CF" w14:textId="4115EDEA" w:rsidR="00CB6C48" w:rsidRDefault="006F2CEE">
      <w:pPr>
        <w:jc w:val="center"/>
        <w:rPr>
          <w:sz w:val="24"/>
        </w:rPr>
      </w:pPr>
      <w:r>
        <w:rPr>
          <w:sz w:val="24"/>
        </w:rPr>
        <w:t>Faculty of Engineering</w:t>
      </w:r>
    </w:p>
    <w:p w14:paraId="32681133" w14:textId="283CE993" w:rsidR="006F2CEE" w:rsidRDefault="006F2CEE">
      <w:pPr>
        <w:jc w:val="center"/>
      </w:pPr>
      <w:r>
        <w:rPr>
          <w:sz w:val="24"/>
        </w:rPr>
        <w:t>Software Engineering</w:t>
      </w:r>
    </w:p>
    <w:p w14:paraId="1B77DE26" w14:textId="77777777" w:rsidR="00CB6C48" w:rsidRDefault="00CB6C48"/>
    <w:p w14:paraId="60920D14" w14:textId="77777777" w:rsidR="00CB6C48" w:rsidRDefault="00000000">
      <w:pPr>
        <w:jc w:val="center"/>
      </w:pPr>
      <w:r>
        <w:rPr>
          <w:b/>
          <w:sz w:val="36"/>
        </w:rPr>
        <w:t>Multi-Language Microservices</w:t>
      </w:r>
      <w:r>
        <w:rPr>
          <w:b/>
          <w:sz w:val="36"/>
        </w:rPr>
        <w:br/>
        <w:t>E-Commerce Platform</w:t>
      </w:r>
    </w:p>
    <w:p w14:paraId="24257DC8" w14:textId="77777777" w:rsidR="00CB6C48" w:rsidRDefault="00CB6C48">
      <w:pPr>
        <w:rPr>
          <w:sz w:val="28"/>
        </w:rPr>
      </w:pPr>
    </w:p>
    <w:p w14:paraId="208934FA" w14:textId="77777777" w:rsidR="006F2CEE" w:rsidRDefault="006F2CEE"/>
    <w:p w14:paraId="4D5738DF" w14:textId="77777777" w:rsidR="00CB6C48" w:rsidRDefault="00CB6C48"/>
    <w:p w14:paraId="415F8C6A" w14:textId="77777777" w:rsidR="00CB6C48" w:rsidRDefault="00000000">
      <w:r>
        <w:rPr>
          <w:b/>
        </w:rPr>
        <w:t xml:space="preserve">Team Members: </w:t>
      </w:r>
    </w:p>
    <w:p w14:paraId="099AA5FD" w14:textId="1B9EAB73" w:rsidR="00CB6C48" w:rsidRDefault="006F2CEE">
      <w:r>
        <w:t>Ayub Ahmed Mussa  —  2003060129</w:t>
      </w:r>
    </w:p>
    <w:p w14:paraId="0CDE8878" w14:textId="6CB2C780" w:rsidR="00CB6C48" w:rsidRDefault="006A73E3">
      <w:proofErr w:type="spellStart"/>
      <w:r>
        <w:t>Sardorbek</w:t>
      </w:r>
      <w:proofErr w:type="spellEnd"/>
      <w:r>
        <w:t xml:space="preserve"> Ergashev  —  1903060017</w:t>
      </w:r>
    </w:p>
    <w:p w14:paraId="502627DA" w14:textId="60BD06B0" w:rsidR="00CB6C48" w:rsidRDefault="006A73E3">
      <w:r>
        <w:t xml:space="preserve">Belly </w:t>
      </w:r>
      <w:proofErr w:type="spellStart"/>
      <w:r>
        <w:t>Dynella</w:t>
      </w:r>
      <w:proofErr w:type="spellEnd"/>
      <w:r>
        <w:t xml:space="preserve"> </w:t>
      </w:r>
      <w:proofErr w:type="spellStart"/>
      <w:r>
        <w:t>Sabushimike</w:t>
      </w:r>
      <w:proofErr w:type="spellEnd"/>
      <w:r>
        <w:t xml:space="preserve">  —  2103060163</w:t>
      </w:r>
    </w:p>
    <w:p w14:paraId="62D3C23D" w14:textId="653C5591" w:rsidR="00CB6C48" w:rsidRDefault="00000000" w:rsidP="006A73E3">
      <w:r>
        <w:rPr>
          <w:b/>
        </w:rPr>
        <w:t>Supervisor:</w:t>
      </w:r>
      <w:r w:rsidR="006A73E3">
        <w:rPr>
          <w:b/>
        </w:rPr>
        <w:t xml:space="preserve"> </w:t>
      </w:r>
      <w:proofErr w:type="spellStart"/>
      <w:r w:rsidR="006A73E3" w:rsidRPr="006A73E3">
        <w:rPr>
          <w:b/>
        </w:rPr>
        <w:t>Sen.Inst.Leila</w:t>
      </w:r>
      <w:proofErr w:type="spellEnd"/>
      <w:r w:rsidR="006A73E3" w:rsidRPr="006A73E3">
        <w:rPr>
          <w:b/>
        </w:rPr>
        <w:t xml:space="preserve"> Vaighan</w:t>
      </w:r>
    </w:p>
    <w:p w14:paraId="70CF9B83" w14:textId="77777777" w:rsidR="00CB6C48" w:rsidRDefault="00000000">
      <w:r>
        <w:rPr>
          <w:b/>
        </w:rPr>
        <w:t xml:space="preserve">Course: </w:t>
      </w:r>
      <w:r>
        <w:t>SFWE415 — Spring 2026</w:t>
      </w:r>
    </w:p>
    <w:p w14:paraId="678DEC5F" w14:textId="3BA0D793" w:rsidR="00CB6C48" w:rsidRDefault="00000000">
      <w:r>
        <w:rPr>
          <w:b/>
        </w:rPr>
        <w:t xml:space="preserve">Date of Submission: </w:t>
      </w:r>
      <w:r w:rsidR="006F2CEE">
        <w:t>June 1</w:t>
      </w:r>
      <w:r>
        <w:t>, 2026</w:t>
      </w:r>
    </w:p>
    <w:p w14:paraId="4AB1D50C" w14:textId="77777777" w:rsidR="00CB6C48" w:rsidRDefault="00000000">
      <w:r>
        <w:br w:type="page"/>
      </w:r>
    </w:p>
    <w:sdt>
      <w:sdtPr>
        <w:id w:val="-1208644655"/>
        <w:docPartObj>
          <w:docPartGallery w:val="Table of Contents"/>
          <w:docPartUnique/>
        </w:docPartObj>
      </w:sdtPr>
      <w:sdtEndPr>
        <w:rPr>
          <w:rFonts w:ascii="Calibri" w:eastAsiaTheme="minorEastAsia" w:hAnsi="Calibri" w:cstheme="minorBidi"/>
          <w:noProof/>
          <w:color w:val="auto"/>
          <w:sz w:val="22"/>
          <w:szCs w:val="22"/>
        </w:rPr>
      </w:sdtEndPr>
      <w:sdtContent>
        <w:p w14:paraId="3BE4B43C" w14:textId="465B1173" w:rsidR="00286C6B" w:rsidRDefault="00286C6B">
          <w:pPr>
            <w:pStyle w:val="TOCHeading"/>
          </w:pPr>
          <w:r>
            <w:t>Contents</w:t>
          </w:r>
        </w:p>
        <w:p w14:paraId="3CDCDE4E" w14:textId="0ED2506A" w:rsidR="00286C6B" w:rsidRDefault="00286C6B">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1157858" w:history="1">
            <w:r w:rsidRPr="00A06358">
              <w:rPr>
                <w:rStyle w:val="Hyperlink"/>
                <w:noProof/>
              </w:rPr>
              <w:t>1. Abstract</w:t>
            </w:r>
            <w:r>
              <w:rPr>
                <w:noProof/>
                <w:webHidden/>
              </w:rPr>
              <w:tab/>
            </w:r>
            <w:r>
              <w:rPr>
                <w:noProof/>
                <w:webHidden/>
              </w:rPr>
              <w:fldChar w:fldCharType="begin"/>
            </w:r>
            <w:r>
              <w:rPr>
                <w:noProof/>
                <w:webHidden/>
              </w:rPr>
              <w:instrText xml:space="preserve"> PAGEREF _Toc231157858 \h </w:instrText>
            </w:r>
            <w:r>
              <w:rPr>
                <w:noProof/>
                <w:webHidden/>
              </w:rPr>
            </w:r>
            <w:r>
              <w:rPr>
                <w:noProof/>
                <w:webHidden/>
              </w:rPr>
              <w:fldChar w:fldCharType="separate"/>
            </w:r>
            <w:r>
              <w:rPr>
                <w:noProof/>
                <w:webHidden/>
              </w:rPr>
              <w:t>3</w:t>
            </w:r>
            <w:r>
              <w:rPr>
                <w:noProof/>
                <w:webHidden/>
              </w:rPr>
              <w:fldChar w:fldCharType="end"/>
            </w:r>
          </w:hyperlink>
        </w:p>
        <w:p w14:paraId="00492FBB" w14:textId="4A708B64" w:rsidR="00286C6B" w:rsidRDefault="00286C6B">
          <w:pPr>
            <w:pStyle w:val="TOC1"/>
            <w:tabs>
              <w:tab w:val="right" w:leader="dot" w:pos="8630"/>
            </w:tabs>
            <w:rPr>
              <w:rFonts w:asciiTheme="minorHAnsi" w:hAnsiTheme="minorHAnsi"/>
              <w:noProof/>
              <w:kern w:val="2"/>
              <w:sz w:val="24"/>
              <w:szCs w:val="24"/>
              <w14:ligatures w14:val="standardContextual"/>
            </w:rPr>
          </w:pPr>
          <w:hyperlink w:anchor="_Toc231157859" w:history="1">
            <w:r w:rsidRPr="00A06358">
              <w:rPr>
                <w:rStyle w:val="Hyperlink"/>
                <w:noProof/>
              </w:rPr>
              <w:t>2. Introduction</w:t>
            </w:r>
            <w:r>
              <w:rPr>
                <w:noProof/>
                <w:webHidden/>
              </w:rPr>
              <w:tab/>
            </w:r>
            <w:r>
              <w:rPr>
                <w:noProof/>
                <w:webHidden/>
              </w:rPr>
              <w:fldChar w:fldCharType="begin"/>
            </w:r>
            <w:r>
              <w:rPr>
                <w:noProof/>
                <w:webHidden/>
              </w:rPr>
              <w:instrText xml:space="preserve"> PAGEREF _Toc231157859 \h </w:instrText>
            </w:r>
            <w:r>
              <w:rPr>
                <w:noProof/>
                <w:webHidden/>
              </w:rPr>
            </w:r>
            <w:r>
              <w:rPr>
                <w:noProof/>
                <w:webHidden/>
              </w:rPr>
              <w:fldChar w:fldCharType="separate"/>
            </w:r>
            <w:r>
              <w:rPr>
                <w:noProof/>
                <w:webHidden/>
              </w:rPr>
              <w:t>3</w:t>
            </w:r>
            <w:r>
              <w:rPr>
                <w:noProof/>
                <w:webHidden/>
              </w:rPr>
              <w:fldChar w:fldCharType="end"/>
            </w:r>
          </w:hyperlink>
        </w:p>
        <w:p w14:paraId="12B8C0CC" w14:textId="5593D169"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60" w:history="1">
            <w:r w:rsidRPr="00A06358">
              <w:rPr>
                <w:rStyle w:val="Hyperlink"/>
                <w:noProof/>
              </w:rPr>
              <w:t>2.1 What Are Microservices?</w:t>
            </w:r>
            <w:r>
              <w:rPr>
                <w:noProof/>
                <w:webHidden/>
              </w:rPr>
              <w:tab/>
            </w:r>
            <w:r>
              <w:rPr>
                <w:noProof/>
                <w:webHidden/>
              </w:rPr>
              <w:fldChar w:fldCharType="begin"/>
            </w:r>
            <w:r>
              <w:rPr>
                <w:noProof/>
                <w:webHidden/>
              </w:rPr>
              <w:instrText xml:space="preserve"> PAGEREF _Toc231157860 \h </w:instrText>
            </w:r>
            <w:r>
              <w:rPr>
                <w:noProof/>
                <w:webHidden/>
              </w:rPr>
            </w:r>
            <w:r>
              <w:rPr>
                <w:noProof/>
                <w:webHidden/>
              </w:rPr>
              <w:fldChar w:fldCharType="separate"/>
            </w:r>
            <w:r>
              <w:rPr>
                <w:noProof/>
                <w:webHidden/>
              </w:rPr>
              <w:t>3</w:t>
            </w:r>
            <w:r>
              <w:rPr>
                <w:noProof/>
                <w:webHidden/>
              </w:rPr>
              <w:fldChar w:fldCharType="end"/>
            </w:r>
          </w:hyperlink>
        </w:p>
        <w:p w14:paraId="54C91DDD" w14:textId="75CF3B0A"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61" w:history="1">
            <w:r w:rsidRPr="00A06358">
              <w:rPr>
                <w:rStyle w:val="Hyperlink"/>
                <w:noProof/>
              </w:rPr>
              <w:t>2.2 Why Use Multiple Languages?</w:t>
            </w:r>
            <w:r>
              <w:rPr>
                <w:noProof/>
                <w:webHidden/>
              </w:rPr>
              <w:tab/>
            </w:r>
            <w:r>
              <w:rPr>
                <w:noProof/>
                <w:webHidden/>
              </w:rPr>
              <w:fldChar w:fldCharType="begin"/>
            </w:r>
            <w:r>
              <w:rPr>
                <w:noProof/>
                <w:webHidden/>
              </w:rPr>
              <w:instrText xml:space="preserve"> PAGEREF _Toc231157861 \h </w:instrText>
            </w:r>
            <w:r>
              <w:rPr>
                <w:noProof/>
                <w:webHidden/>
              </w:rPr>
            </w:r>
            <w:r>
              <w:rPr>
                <w:noProof/>
                <w:webHidden/>
              </w:rPr>
              <w:fldChar w:fldCharType="separate"/>
            </w:r>
            <w:r>
              <w:rPr>
                <w:noProof/>
                <w:webHidden/>
              </w:rPr>
              <w:t>3</w:t>
            </w:r>
            <w:r>
              <w:rPr>
                <w:noProof/>
                <w:webHidden/>
              </w:rPr>
              <w:fldChar w:fldCharType="end"/>
            </w:r>
          </w:hyperlink>
        </w:p>
        <w:p w14:paraId="428B81A1" w14:textId="1AE28A3B"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62" w:history="1">
            <w:r w:rsidRPr="00A06358">
              <w:rPr>
                <w:rStyle w:val="Hyperlink"/>
                <w:noProof/>
              </w:rPr>
              <w:t>2.3 Project Aim</w:t>
            </w:r>
            <w:r>
              <w:rPr>
                <w:noProof/>
                <w:webHidden/>
              </w:rPr>
              <w:tab/>
            </w:r>
            <w:r>
              <w:rPr>
                <w:noProof/>
                <w:webHidden/>
              </w:rPr>
              <w:fldChar w:fldCharType="begin"/>
            </w:r>
            <w:r>
              <w:rPr>
                <w:noProof/>
                <w:webHidden/>
              </w:rPr>
              <w:instrText xml:space="preserve"> PAGEREF _Toc231157862 \h </w:instrText>
            </w:r>
            <w:r>
              <w:rPr>
                <w:noProof/>
                <w:webHidden/>
              </w:rPr>
            </w:r>
            <w:r>
              <w:rPr>
                <w:noProof/>
                <w:webHidden/>
              </w:rPr>
              <w:fldChar w:fldCharType="separate"/>
            </w:r>
            <w:r>
              <w:rPr>
                <w:noProof/>
                <w:webHidden/>
              </w:rPr>
              <w:t>4</w:t>
            </w:r>
            <w:r>
              <w:rPr>
                <w:noProof/>
                <w:webHidden/>
              </w:rPr>
              <w:fldChar w:fldCharType="end"/>
            </w:r>
          </w:hyperlink>
        </w:p>
        <w:p w14:paraId="7CF8E170" w14:textId="79167798" w:rsidR="00286C6B" w:rsidRDefault="00286C6B">
          <w:pPr>
            <w:pStyle w:val="TOC1"/>
            <w:tabs>
              <w:tab w:val="right" w:leader="dot" w:pos="8630"/>
            </w:tabs>
            <w:rPr>
              <w:rFonts w:asciiTheme="minorHAnsi" w:hAnsiTheme="minorHAnsi"/>
              <w:noProof/>
              <w:kern w:val="2"/>
              <w:sz w:val="24"/>
              <w:szCs w:val="24"/>
              <w14:ligatures w14:val="standardContextual"/>
            </w:rPr>
          </w:pPr>
          <w:hyperlink w:anchor="_Toc231157863" w:history="1">
            <w:r w:rsidRPr="00A06358">
              <w:rPr>
                <w:rStyle w:val="Hyperlink"/>
                <w:noProof/>
              </w:rPr>
              <w:t>3. System Overview</w:t>
            </w:r>
            <w:r>
              <w:rPr>
                <w:noProof/>
                <w:webHidden/>
              </w:rPr>
              <w:tab/>
            </w:r>
            <w:r>
              <w:rPr>
                <w:noProof/>
                <w:webHidden/>
              </w:rPr>
              <w:fldChar w:fldCharType="begin"/>
            </w:r>
            <w:r>
              <w:rPr>
                <w:noProof/>
                <w:webHidden/>
              </w:rPr>
              <w:instrText xml:space="preserve"> PAGEREF _Toc231157863 \h </w:instrText>
            </w:r>
            <w:r>
              <w:rPr>
                <w:noProof/>
                <w:webHidden/>
              </w:rPr>
            </w:r>
            <w:r>
              <w:rPr>
                <w:noProof/>
                <w:webHidden/>
              </w:rPr>
              <w:fldChar w:fldCharType="separate"/>
            </w:r>
            <w:r>
              <w:rPr>
                <w:noProof/>
                <w:webHidden/>
              </w:rPr>
              <w:t>4</w:t>
            </w:r>
            <w:r>
              <w:rPr>
                <w:noProof/>
                <w:webHidden/>
              </w:rPr>
              <w:fldChar w:fldCharType="end"/>
            </w:r>
          </w:hyperlink>
        </w:p>
        <w:p w14:paraId="72ED91BA" w14:textId="3710C766" w:rsidR="00286C6B" w:rsidRDefault="00286C6B">
          <w:pPr>
            <w:pStyle w:val="TOC1"/>
            <w:tabs>
              <w:tab w:val="right" w:leader="dot" w:pos="8630"/>
            </w:tabs>
            <w:rPr>
              <w:rFonts w:asciiTheme="minorHAnsi" w:hAnsiTheme="minorHAnsi"/>
              <w:noProof/>
              <w:kern w:val="2"/>
              <w:sz w:val="24"/>
              <w:szCs w:val="24"/>
              <w14:ligatures w14:val="standardContextual"/>
            </w:rPr>
          </w:pPr>
          <w:hyperlink w:anchor="_Toc231157864" w:history="1">
            <w:r w:rsidRPr="00A06358">
              <w:rPr>
                <w:rStyle w:val="Hyperlink"/>
                <w:noProof/>
              </w:rPr>
              <w:t>4. System Architecture</w:t>
            </w:r>
            <w:r>
              <w:rPr>
                <w:noProof/>
                <w:webHidden/>
              </w:rPr>
              <w:tab/>
            </w:r>
            <w:r>
              <w:rPr>
                <w:noProof/>
                <w:webHidden/>
              </w:rPr>
              <w:fldChar w:fldCharType="begin"/>
            </w:r>
            <w:r>
              <w:rPr>
                <w:noProof/>
                <w:webHidden/>
              </w:rPr>
              <w:instrText xml:space="preserve"> PAGEREF _Toc231157864 \h </w:instrText>
            </w:r>
            <w:r>
              <w:rPr>
                <w:noProof/>
                <w:webHidden/>
              </w:rPr>
            </w:r>
            <w:r>
              <w:rPr>
                <w:noProof/>
                <w:webHidden/>
              </w:rPr>
              <w:fldChar w:fldCharType="separate"/>
            </w:r>
            <w:r>
              <w:rPr>
                <w:noProof/>
                <w:webHidden/>
              </w:rPr>
              <w:t>5</w:t>
            </w:r>
            <w:r>
              <w:rPr>
                <w:noProof/>
                <w:webHidden/>
              </w:rPr>
              <w:fldChar w:fldCharType="end"/>
            </w:r>
          </w:hyperlink>
        </w:p>
        <w:p w14:paraId="1EFC7925" w14:textId="3693DE02"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65" w:history="1">
            <w:r w:rsidRPr="00A06358">
              <w:rPr>
                <w:rStyle w:val="Hyperlink"/>
                <w:noProof/>
              </w:rPr>
              <w:t>4.1 API Gateway</w:t>
            </w:r>
            <w:r>
              <w:rPr>
                <w:noProof/>
                <w:webHidden/>
              </w:rPr>
              <w:tab/>
            </w:r>
            <w:r>
              <w:rPr>
                <w:noProof/>
                <w:webHidden/>
              </w:rPr>
              <w:fldChar w:fldCharType="begin"/>
            </w:r>
            <w:r>
              <w:rPr>
                <w:noProof/>
                <w:webHidden/>
              </w:rPr>
              <w:instrText xml:space="preserve"> PAGEREF _Toc231157865 \h </w:instrText>
            </w:r>
            <w:r>
              <w:rPr>
                <w:noProof/>
                <w:webHidden/>
              </w:rPr>
            </w:r>
            <w:r>
              <w:rPr>
                <w:noProof/>
                <w:webHidden/>
              </w:rPr>
              <w:fldChar w:fldCharType="separate"/>
            </w:r>
            <w:r>
              <w:rPr>
                <w:noProof/>
                <w:webHidden/>
              </w:rPr>
              <w:t>5</w:t>
            </w:r>
            <w:r>
              <w:rPr>
                <w:noProof/>
                <w:webHidden/>
              </w:rPr>
              <w:fldChar w:fldCharType="end"/>
            </w:r>
          </w:hyperlink>
        </w:p>
        <w:p w14:paraId="56C03B8F" w14:textId="05CC938C"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66" w:history="1">
            <w:r w:rsidRPr="00A06358">
              <w:rPr>
                <w:rStyle w:val="Hyperlink"/>
                <w:noProof/>
              </w:rPr>
              <w:t>4.2 Data Stores</w:t>
            </w:r>
            <w:r>
              <w:rPr>
                <w:noProof/>
                <w:webHidden/>
              </w:rPr>
              <w:tab/>
            </w:r>
            <w:r>
              <w:rPr>
                <w:noProof/>
                <w:webHidden/>
              </w:rPr>
              <w:fldChar w:fldCharType="begin"/>
            </w:r>
            <w:r>
              <w:rPr>
                <w:noProof/>
                <w:webHidden/>
              </w:rPr>
              <w:instrText xml:space="preserve"> PAGEREF _Toc231157866 \h </w:instrText>
            </w:r>
            <w:r>
              <w:rPr>
                <w:noProof/>
                <w:webHidden/>
              </w:rPr>
            </w:r>
            <w:r>
              <w:rPr>
                <w:noProof/>
                <w:webHidden/>
              </w:rPr>
              <w:fldChar w:fldCharType="separate"/>
            </w:r>
            <w:r>
              <w:rPr>
                <w:noProof/>
                <w:webHidden/>
              </w:rPr>
              <w:t>5</w:t>
            </w:r>
            <w:r>
              <w:rPr>
                <w:noProof/>
                <w:webHidden/>
              </w:rPr>
              <w:fldChar w:fldCharType="end"/>
            </w:r>
          </w:hyperlink>
        </w:p>
        <w:p w14:paraId="27B9C2DA" w14:textId="388CDEB5" w:rsidR="00286C6B" w:rsidRDefault="00286C6B">
          <w:pPr>
            <w:pStyle w:val="TOC1"/>
            <w:tabs>
              <w:tab w:val="right" w:leader="dot" w:pos="8630"/>
            </w:tabs>
            <w:rPr>
              <w:rFonts w:asciiTheme="minorHAnsi" w:hAnsiTheme="minorHAnsi"/>
              <w:noProof/>
              <w:kern w:val="2"/>
              <w:sz w:val="24"/>
              <w:szCs w:val="24"/>
              <w14:ligatures w14:val="standardContextual"/>
            </w:rPr>
          </w:pPr>
          <w:hyperlink w:anchor="_Toc231157867" w:history="1">
            <w:r w:rsidRPr="00A06358">
              <w:rPr>
                <w:rStyle w:val="Hyperlink"/>
                <w:noProof/>
              </w:rPr>
              <w:t>5. Implementation</w:t>
            </w:r>
            <w:r>
              <w:rPr>
                <w:noProof/>
                <w:webHidden/>
              </w:rPr>
              <w:tab/>
            </w:r>
            <w:r>
              <w:rPr>
                <w:noProof/>
                <w:webHidden/>
              </w:rPr>
              <w:fldChar w:fldCharType="begin"/>
            </w:r>
            <w:r>
              <w:rPr>
                <w:noProof/>
                <w:webHidden/>
              </w:rPr>
              <w:instrText xml:space="preserve"> PAGEREF _Toc231157867 \h </w:instrText>
            </w:r>
            <w:r>
              <w:rPr>
                <w:noProof/>
                <w:webHidden/>
              </w:rPr>
            </w:r>
            <w:r>
              <w:rPr>
                <w:noProof/>
                <w:webHidden/>
              </w:rPr>
              <w:fldChar w:fldCharType="separate"/>
            </w:r>
            <w:r>
              <w:rPr>
                <w:noProof/>
                <w:webHidden/>
              </w:rPr>
              <w:t>6</w:t>
            </w:r>
            <w:r>
              <w:rPr>
                <w:noProof/>
                <w:webHidden/>
              </w:rPr>
              <w:fldChar w:fldCharType="end"/>
            </w:r>
          </w:hyperlink>
        </w:p>
        <w:p w14:paraId="1C75003C" w14:textId="71CE887D"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68" w:history="1">
            <w:r w:rsidRPr="00A06358">
              <w:rPr>
                <w:rStyle w:val="Hyperlink"/>
                <w:noProof/>
              </w:rPr>
              <w:t>5.1 User Service (Node.js / Express / MongoDB)</w:t>
            </w:r>
            <w:r>
              <w:rPr>
                <w:noProof/>
                <w:webHidden/>
              </w:rPr>
              <w:tab/>
            </w:r>
            <w:r>
              <w:rPr>
                <w:noProof/>
                <w:webHidden/>
              </w:rPr>
              <w:fldChar w:fldCharType="begin"/>
            </w:r>
            <w:r>
              <w:rPr>
                <w:noProof/>
                <w:webHidden/>
              </w:rPr>
              <w:instrText xml:space="preserve"> PAGEREF _Toc231157868 \h </w:instrText>
            </w:r>
            <w:r>
              <w:rPr>
                <w:noProof/>
                <w:webHidden/>
              </w:rPr>
            </w:r>
            <w:r>
              <w:rPr>
                <w:noProof/>
                <w:webHidden/>
              </w:rPr>
              <w:fldChar w:fldCharType="separate"/>
            </w:r>
            <w:r>
              <w:rPr>
                <w:noProof/>
                <w:webHidden/>
              </w:rPr>
              <w:t>6</w:t>
            </w:r>
            <w:r>
              <w:rPr>
                <w:noProof/>
                <w:webHidden/>
              </w:rPr>
              <w:fldChar w:fldCharType="end"/>
            </w:r>
          </w:hyperlink>
        </w:p>
        <w:p w14:paraId="4F96CBDF" w14:textId="7846180E"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69" w:history="1">
            <w:r w:rsidRPr="00A06358">
              <w:rPr>
                <w:rStyle w:val="Hyperlink"/>
                <w:noProof/>
              </w:rPr>
              <w:t>5.2 Product Service (Python / FastAPI / PostgreSQL)</w:t>
            </w:r>
            <w:r>
              <w:rPr>
                <w:noProof/>
                <w:webHidden/>
              </w:rPr>
              <w:tab/>
            </w:r>
            <w:r>
              <w:rPr>
                <w:noProof/>
                <w:webHidden/>
              </w:rPr>
              <w:fldChar w:fldCharType="begin"/>
            </w:r>
            <w:r>
              <w:rPr>
                <w:noProof/>
                <w:webHidden/>
              </w:rPr>
              <w:instrText xml:space="preserve"> PAGEREF _Toc231157869 \h </w:instrText>
            </w:r>
            <w:r>
              <w:rPr>
                <w:noProof/>
                <w:webHidden/>
              </w:rPr>
            </w:r>
            <w:r>
              <w:rPr>
                <w:noProof/>
                <w:webHidden/>
              </w:rPr>
              <w:fldChar w:fldCharType="separate"/>
            </w:r>
            <w:r>
              <w:rPr>
                <w:noProof/>
                <w:webHidden/>
              </w:rPr>
              <w:t>6</w:t>
            </w:r>
            <w:r>
              <w:rPr>
                <w:noProof/>
                <w:webHidden/>
              </w:rPr>
              <w:fldChar w:fldCharType="end"/>
            </w:r>
          </w:hyperlink>
        </w:p>
        <w:p w14:paraId="67180E30" w14:textId="444CF2BB"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70" w:history="1">
            <w:r w:rsidRPr="00A06358">
              <w:rPr>
                <w:rStyle w:val="Hyperlink"/>
                <w:noProof/>
              </w:rPr>
              <w:t>5.3 Order Service (Java / Spring Boot / MySQL)</w:t>
            </w:r>
            <w:r>
              <w:rPr>
                <w:noProof/>
                <w:webHidden/>
              </w:rPr>
              <w:tab/>
            </w:r>
            <w:r>
              <w:rPr>
                <w:noProof/>
                <w:webHidden/>
              </w:rPr>
              <w:fldChar w:fldCharType="begin"/>
            </w:r>
            <w:r>
              <w:rPr>
                <w:noProof/>
                <w:webHidden/>
              </w:rPr>
              <w:instrText xml:space="preserve"> PAGEREF _Toc231157870 \h </w:instrText>
            </w:r>
            <w:r>
              <w:rPr>
                <w:noProof/>
                <w:webHidden/>
              </w:rPr>
            </w:r>
            <w:r>
              <w:rPr>
                <w:noProof/>
                <w:webHidden/>
              </w:rPr>
              <w:fldChar w:fldCharType="separate"/>
            </w:r>
            <w:r>
              <w:rPr>
                <w:noProof/>
                <w:webHidden/>
              </w:rPr>
              <w:t>6</w:t>
            </w:r>
            <w:r>
              <w:rPr>
                <w:noProof/>
                <w:webHidden/>
              </w:rPr>
              <w:fldChar w:fldCharType="end"/>
            </w:r>
          </w:hyperlink>
        </w:p>
        <w:p w14:paraId="20E54206" w14:textId="06822A7F"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71" w:history="1">
            <w:r w:rsidRPr="00A06358">
              <w:rPr>
                <w:rStyle w:val="Hyperlink"/>
                <w:noProof/>
              </w:rPr>
              <w:t>5.4 Frontend (React / TypeScript / Vite)</w:t>
            </w:r>
            <w:r>
              <w:rPr>
                <w:noProof/>
                <w:webHidden/>
              </w:rPr>
              <w:tab/>
            </w:r>
            <w:r>
              <w:rPr>
                <w:noProof/>
                <w:webHidden/>
              </w:rPr>
              <w:fldChar w:fldCharType="begin"/>
            </w:r>
            <w:r>
              <w:rPr>
                <w:noProof/>
                <w:webHidden/>
              </w:rPr>
              <w:instrText xml:space="preserve"> PAGEREF _Toc231157871 \h </w:instrText>
            </w:r>
            <w:r>
              <w:rPr>
                <w:noProof/>
                <w:webHidden/>
              </w:rPr>
            </w:r>
            <w:r>
              <w:rPr>
                <w:noProof/>
                <w:webHidden/>
              </w:rPr>
              <w:fldChar w:fldCharType="separate"/>
            </w:r>
            <w:r>
              <w:rPr>
                <w:noProof/>
                <w:webHidden/>
              </w:rPr>
              <w:t>7</w:t>
            </w:r>
            <w:r>
              <w:rPr>
                <w:noProof/>
                <w:webHidden/>
              </w:rPr>
              <w:fldChar w:fldCharType="end"/>
            </w:r>
          </w:hyperlink>
        </w:p>
        <w:p w14:paraId="162299F4" w14:textId="33FEC01A"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72" w:history="1">
            <w:r w:rsidRPr="00A06358">
              <w:rPr>
                <w:rStyle w:val="Hyperlink"/>
                <w:noProof/>
              </w:rPr>
              <w:t>5.5 Infrastructure &amp; DevOps</w:t>
            </w:r>
            <w:r>
              <w:rPr>
                <w:noProof/>
                <w:webHidden/>
              </w:rPr>
              <w:tab/>
            </w:r>
            <w:r>
              <w:rPr>
                <w:noProof/>
                <w:webHidden/>
              </w:rPr>
              <w:fldChar w:fldCharType="begin"/>
            </w:r>
            <w:r>
              <w:rPr>
                <w:noProof/>
                <w:webHidden/>
              </w:rPr>
              <w:instrText xml:space="preserve"> PAGEREF _Toc231157872 \h </w:instrText>
            </w:r>
            <w:r>
              <w:rPr>
                <w:noProof/>
                <w:webHidden/>
              </w:rPr>
            </w:r>
            <w:r>
              <w:rPr>
                <w:noProof/>
                <w:webHidden/>
              </w:rPr>
              <w:fldChar w:fldCharType="separate"/>
            </w:r>
            <w:r>
              <w:rPr>
                <w:noProof/>
                <w:webHidden/>
              </w:rPr>
              <w:t>7</w:t>
            </w:r>
            <w:r>
              <w:rPr>
                <w:noProof/>
                <w:webHidden/>
              </w:rPr>
              <w:fldChar w:fldCharType="end"/>
            </w:r>
          </w:hyperlink>
        </w:p>
        <w:p w14:paraId="4878DAD7" w14:textId="0EE23805" w:rsidR="00286C6B" w:rsidRDefault="00286C6B">
          <w:pPr>
            <w:pStyle w:val="TOC1"/>
            <w:tabs>
              <w:tab w:val="right" w:leader="dot" w:pos="8630"/>
            </w:tabs>
            <w:rPr>
              <w:rFonts w:asciiTheme="minorHAnsi" w:hAnsiTheme="minorHAnsi"/>
              <w:noProof/>
              <w:kern w:val="2"/>
              <w:sz w:val="24"/>
              <w:szCs w:val="24"/>
              <w14:ligatures w14:val="standardContextual"/>
            </w:rPr>
          </w:pPr>
          <w:hyperlink w:anchor="_Toc231157873" w:history="1">
            <w:r w:rsidRPr="00A06358">
              <w:rPr>
                <w:rStyle w:val="Hyperlink"/>
                <w:noProof/>
              </w:rPr>
              <w:t>6. Communication Between Services</w:t>
            </w:r>
            <w:r>
              <w:rPr>
                <w:noProof/>
                <w:webHidden/>
              </w:rPr>
              <w:tab/>
            </w:r>
            <w:r>
              <w:rPr>
                <w:noProof/>
                <w:webHidden/>
              </w:rPr>
              <w:fldChar w:fldCharType="begin"/>
            </w:r>
            <w:r>
              <w:rPr>
                <w:noProof/>
                <w:webHidden/>
              </w:rPr>
              <w:instrText xml:space="preserve"> PAGEREF _Toc231157873 \h </w:instrText>
            </w:r>
            <w:r>
              <w:rPr>
                <w:noProof/>
                <w:webHidden/>
              </w:rPr>
            </w:r>
            <w:r>
              <w:rPr>
                <w:noProof/>
                <w:webHidden/>
              </w:rPr>
              <w:fldChar w:fldCharType="separate"/>
            </w:r>
            <w:r>
              <w:rPr>
                <w:noProof/>
                <w:webHidden/>
              </w:rPr>
              <w:t>8</w:t>
            </w:r>
            <w:r>
              <w:rPr>
                <w:noProof/>
                <w:webHidden/>
              </w:rPr>
              <w:fldChar w:fldCharType="end"/>
            </w:r>
          </w:hyperlink>
        </w:p>
        <w:p w14:paraId="5F704298" w14:textId="6A30A056"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74" w:history="1">
            <w:r w:rsidRPr="00A06358">
              <w:rPr>
                <w:rStyle w:val="Hyperlink"/>
                <w:noProof/>
              </w:rPr>
              <w:t>6.1 Synchronous (REST / HTTP)</w:t>
            </w:r>
            <w:r>
              <w:rPr>
                <w:noProof/>
                <w:webHidden/>
              </w:rPr>
              <w:tab/>
            </w:r>
            <w:r>
              <w:rPr>
                <w:noProof/>
                <w:webHidden/>
              </w:rPr>
              <w:fldChar w:fldCharType="begin"/>
            </w:r>
            <w:r>
              <w:rPr>
                <w:noProof/>
                <w:webHidden/>
              </w:rPr>
              <w:instrText xml:space="preserve"> PAGEREF _Toc231157874 \h </w:instrText>
            </w:r>
            <w:r>
              <w:rPr>
                <w:noProof/>
                <w:webHidden/>
              </w:rPr>
            </w:r>
            <w:r>
              <w:rPr>
                <w:noProof/>
                <w:webHidden/>
              </w:rPr>
              <w:fldChar w:fldCharType="separate"/>
            </w:r>
            <w:r>
              <w:rPr>
                <w:noProof/>
                <w:webHidden/>
              </w:rPr>
              <w:t>8</w:t>
            </w:r>
            <w:r>
              <w:rPr>
                <w:noProof/>
                <w:webHidden/>
              </w:rPr>
              <w:fldChar w:fldCharType="end"/>
            </w:r>
          </w:hyperlink>
        </w:p>
        <w:p w14:paraId="70B7AEE9" w14:textId="6FD8B15A"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75" w:history="1">
            <w:r w:rsidRPr="00A06358">
              <w:rPr>
                <w:rStyle w:val="Hyperlink"/>
                <w:noProof/>
              </w:rPr>
              <w:t>6.2 Asynchronous (RabbitMQ)</w:t>
            </w:r>
            <w:r>
              <w:rPr>
                <w:noProof/>
                <w:webHidden/>
              </w:rPr>
              <w:tab/>
            </w:r>
            <w:r>
              <w:rPr>
                <w:noProof/>
                <w:webHidden/>
              </w:rPr>
              <w:fldChar w:fldCharType="begin"/>
            </w:r>
            <w:r>
              <w:rPr>
                <w:noProof/>
                <w:webHidden/>
              </w:rPr>
              <w:instrText xml:space="preserve"> PAGEREF _Toc231157875 \h </w:instrText>
            </w:r>
            <w:r>
              <w:rPr>
                <w:noProof/>
                <w:webHidden/>
              </w:rPr>
            </w:r>
            <w:r>
              <w:rPr>
                <w:noProof/>
                <w:webHidden/>
              </w:rPr>
              <w:fldChar w:fldCharType="separate"/>
            </w:r>
            <w:r>
              <w:rPr>
                <w:noProof/>
                <w:webHidden/>
              </w:rPr>
              <w:t>8</w:t>
            </w:r>
            <w:r>
              <w:rPr>
                <w:noProof/>
                <w:webHidden/>
              </w:rPr>
              <w:fldChar w:fldCharType="end"/>
            </w:r>
          </w:hyperlink>
        </w:p>
        <w:p w14:paraId="51BE1DD9" w14:textId="3CFDAE9D" w:rsidR="00286C6B" w:rsidRDefault="00286C6B">
          <w:pPr>
            <w:pStyle w:val="TOC1"/>
            <w:tabs>
              <w:tab w:val="right" w:leader="dot" w:pos="8630"/>
            </w:tabs>
            <w:rPr>
              <w:rFonts w:asciiTheme="minorHAnsi" w:hAnsiTheme="minorHAnsi"/>
              <w:noProof/>
              <w:kern w:val="2"/>
              <w:sz w:val="24"/>
              <w:szCs w:val="24"/>
              <w14:ligatures w14:val="standardContextual"/>
            </w:rPr>
          </w:pPr>
          <w:hyperlink w:anchor="_Toc231157876" w:history="1">
            <w:r w:rsidRPr="00A06358">
              <w:rPr>
                <w:rStyle w:val="Hyperlink"/>
                <w:noProof/>
              </w:rPr>
              <w:t>7. User Interface</w:t>
            </w:r>
            <w:r>
              <w:rPr>
                <w:noProof/>
                <w:webHidden/>
              </w:rPr>
              <w:tab/>
            </w:r>
            <w:r>
              <w:rPr>
                <w:noProof/>
                <w:webHidden/>
              </w:rPr>
              <w:fldChar w:fldCharType="begin"/>
            </w:r>
            <w:r>
              <w:rPr>
                <w:noProof/>
                <w:webHidden/>
              </w:rPr>
              <w:instrText xml:space="preserve"> PAGEREF _Toc231157876 \h </w:instrText>
            </w:r>
            <w:r>
              <w:rPr>
                <w:noProof/>
                <w:webHidden/>
              </w:rPr>
            </w:r>
            <w:r>
              <w:rPr>
                <w:noProof/>
                <w:webHidden/>
              </w:rPr>
              <w:fldChar w:fldCharType="separate"/>
            </w:r>
            <w:r>
              <w:rPr>
                <w:noProof/>
                <w:webHidden/>
              </w:rPr>
              <w:t>8</w:t>
            </w:r>
            <w:r>
              <w:rPr>
                <w:noProof/>
                <w:webHidden/>
              </w:rPr>
              <w:fldChar w:fldCharType="end"/>
            </w:r>
          </w:hyperlink>
        </w:p>
        <w:p w14:paraId="058BFBC1" w14:textId="5E11EC7C" w:rsidR="00286C6B" w:rsidRDefault="00286C6B">
          <w:pPr>
            <w:pStyle w:val="TOC1"/>
            <w:tabs>
              <w:tab w:val="right" w:leader="dot" w:pos="8630"/>
            </w:tabs>
            <w:rPr>
              <w:rFonts w:asciiTheme="minorHAnsi" w:hAnsiTheme="minorHAnsi"/>
              <w:noProof/>
              <w:kern w:val="2"/>
              <w:sz w:val="24"/>
              <w:szCs w:val="24"/>
              <w14:ligatures w14:val="standardContextual"/>
            </w:rPr>
          </w:pPr>
          <w:hyperlink w:anchor="_Toc231157877" w:history="1">
            <w:r w:rsidRPr="00A06358">
              <w:rPr>
                <w:rStyle w:val="Hyperlink"/>
                <w:noProof/>
              </w:rPr>
              <w:t>8. Testing &amp; Quality Assurance</w:t>
            </w:r>
            <w:r>
              <w:rPr>
                <w:noProof/>
                <w:webHidden/>
              </w:rPr>
              <w:tab/>
            </w:r>
            <w:r>
              <w:rPr>
                <w:noProof/>
                <w:webHidden/>
              </w:rPr>
              <w:fldChar w:fldCharType="begin"/>
            </w:r>
            <w:r>
              <w:rPr>
                <w:noProof/>
                <w:webHidden/>
              </w:rPr>
              <w:instrText xml:space="preserve"> PAGEREF _Toc231157877 \h </w:instrText>
            </w:r>
            <w:r>
              <w:rPr>
                <w:noProof/>
                <w:webHidden/>
              </w:rPr>
            </w:r>
            <w:r>
              <w:rPr>
                <w:noProof/>
                <w:webHidden/>
              </w:rPr>
              <w:fldChar w:fldCharType="separate"/>
            </w:r>
            <w:r>
              <w:rPr>
                <w:noProof/>
                <w:webHidden/>
              </w:rPr>
              <w:t>9</w:t>
            </w:r>
            <w:r>
              <w:rPr>
                <w:noProof/>
                <w:webHidden/>
              </w:rPr>
              <w:fldChar w:fldCharType="end"/>
            </w:r>
          </w:hyperlink>
        </w:p>
        <w:p w14:paraId="6645E07F" w14:textId="4AB7DE16" w:rsidR="00286C6B" w:rsidRDefault="00286C6B">
          <w:pPr>
            <w:pStyle w:val="TOC1"/>
            <w:tabs>
              <w:tab w:val="right" w:leader="dot" w:pos="8630"/>
            </w:tabs>
            <w:rPr>
              <w:rFonts w:asciiTheme="minorHAnsi" w:hAnsiTheme="minorHAnsi"/>
              <w:noProof/>
              <w:kern w:val="2"/>
              <w:sz w:val="24"/>
              <w:szCs w:val="24"/>
              <w14:ligatures w14:val="standardContextual"/>
            </w:rPr>
          </w:pPr>
          <w:hyperlink w:anchor="_Toc231157878" w:history="1">
            <w:r w:rsidRPr="00A06358">
              <w:rPr>
                <w:rStyle w:val="Hyperlink"/>
                <w:noProof/>
              </w:rPr>
              <w:t>9. Results</w:t>
            </w:r>
            <w:r>
              <w:rPr>
                <w:noProof/>
                <w:webHidden/>
              </w:rPr>
              <w:tab/>
            </w:r>
            <w:r>
              <w:rPr>
                <w:noProof/>
                <w:webHidden/>
              </w:rPr>
              <w:fldChar w:fldCharType="begin"/>
            </w:r>
            <w:r>
              <w:rPr>
                <w:noProof/>
                <w:webHidden/>
              </w:rPr>
              <w:instrText xml:space="preserve"> PAGEREF _Toc231157878 \h </w:instrText>
            </w:r>
            <w:r>
              <w:rPr>
                <w:noProof/>
                <w:webHidden/>
              </w:rPr>
            </w:r>
            <w:r>
              <w:rPr>
                <w:noProof/>
                <w:webHidden/>
              </w:rPr>
              <w:fldChar w:fldCharType="separate"/>
            </w:r>
            <w:r>
              <w:rPr>
                <w:noProof/>
                <w:webHidden/>
              </w:rPr>
              <w:t>9</w:t>
            </w:r>
            <w:r>
              <w:rPr>
                <w:noProof/>
                <w:webHidden/>
              </w:rPr>
              <w:fldChar w:fldCharType="end"/>
            </w:r>
          </w:hyperlink>
        </w:p>
        <w:p w14:paraId="21C2499F" w14:textId="606400B4" w:rsidR="00286C6B" w:rsidRDefault="00286C6B">
          <w:pPr>
            <w:pStyle w:val="TOC1"/>
            <w:tabs>
              <w:tab w:val="right" w:leader="dot" w:pos="8630"/>
            </w:tabs>
            <w:rPr>
              <w:rFonts w:asciiTheme="minorHAnsi" w:hAnsiTheme="minorHAnsi"/>
              <w:noProof/>
              <w:kern w:val="2"/>
              <w:sz w:val="24"/>
              <w:szCs w:val="24"/>
              <w14:ligatures w14:val="standardContextual"/>
            </w:rPr>
          </w:pPr>
          <w:hyperlink w:anchor="_Toc231157879" w:history="1">
            <w:r w:rsidRPr="00A06358">
              <w:rPr>
                <w:rStyle w:val="Hyperlink"/>
                <w:noProof/>
              </w:rPr>
              <w:t>10. Discussion</w:t>
            </w:r>
            <w:r>
              <w:rPr>
                <w:noProof/>
                <w:webHidden/>
              </w:rPr>
              <w:tab/>
            </w:r>
            <w:r>
              <w:rPr>
                <w:noProof/>
                <w:webHidden/>
              </w:rPr>
              <w:fldChar w:fldCharType="begin"/>
            </w:r>
            <w:r>
              <w:rPr>
                <w:noProof/>
                <w:webHidden/>
              </w:rPr>
              <w:instrText xml:space="preserve"> PAGEREF _Toc231157879 \h </w:instrText>
            </w:r>
            <w:r>
              <w:rPr>
                <w:noProof/>
                <w:webHidden/>
              </w:rPr>
            </w:r>
            <w:r>
              <w:rPr>
                <w:noProof/>
                <w:webHidden/>
              </w:rPr>
              <w:fldChar w:fldCharType="separate"/>
            </w:r>
            <w:r>
              <w:rPr>
                <w:noProof/>
                <w:webHidden/>
              </w:rPr>
              <w:t>10</w:t>
            </w:r>
            <w:r>
              <w:rPr>
                <w:noProof/>
                <w:webHidden/>
              </w:rPr>
              <w:fldChar w:fldCharType="end"/>
            </w:r>
          </w:hyperlink>
        </w:p>
        <w:p w14:paraId="358F184D" w14:textId="694E5775"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80" w:history="1">
            <w:r w:rsidRPr="00A06358">
              <w:rPr>
                <w:rStyle w:val="Hyperlink"/>
                <w:noProof/>
              </w:rPr>
              <w:t>10.1 What Went Well</w:t>
            </w:r>
            <w:r>
              <w:rPr>
                <w:noProof/>
                <w:webHidden/>
              </w:rPr>
              <w:tab/>
            </w:r>
            <w:r>
              <w:rPr>
                <w:noProof/>
                <w:webHidden/>
              </w:rPr>
              <w:fldChar w:fldCharType="begin"/>
            </w:r>
            <w:r>
              <w:rPr>
                <w:noProof/>
                <w:webHidden/>
              </w:rPr>
              <w:instrText xml:space="preserve"> PAGEREF _Toc231157880 \h </w:instrText>
            </w:r>
            <w:r>
              <w:rPr>
                <w:noProof/>
                <w:webHidden/>
              </w:rPr>
            </w:r>
            <w:r>
              <w:rPr>
                <w:noProof/>
                <w:webHidden/>
              </w:rPr>
              <w:fldChar w:fldCharType="separate"/>
            </w:r>
            <w:r>
              <w:rPr>
                <w:noProof/>
                <w:webHidden/>
              </w:rPr>
              <w:t>10</w:t>
            </w:r>
            <w:r>
              <w:rPr>
                <w:noProof/>
                <w:webHidden/>
              </w:rPr>
              <w:fldChar w:fldCharType="end"/>
            </w:r>
          </w:hyperlink>
        </w:p>
        <w:p w14:paraId="4DA41D03" w14:textId="6AD0AC90"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81" w:history="1">
            <w:r w:rsidRPr="00A06358">
              <w:rPr>
                <w:rStyle w:val="Hyperlink"/>
                <w:noProof/>
              </w:rPr>
              <w:t>10.2 Challenges</w:t>
            </w:r>
            <w:r>
              <w:rPr>
                <w:noProof/>
                <w:webHidden/>
              </w:rPr>
              <w:tab/>
            </w:r>
            <w:r>
              <w:rPr>
                <w:noProof/>
                <w:webHidden/>
              </w:rPr>
              <w:fldChar w:fldCharType="begin"/>
            </w:r>
            <w:r>
              <w:rPr>
                <w:noProof/>
                <w:webHidden/>
              </w:rPr>
              <w:instrText xml:space="preserve"> PAGEREF _Toc231157881 \h </w:instrText>
            </w:r>
            <w:r>
              <w:rPr>
                <w:noProof/>
                <w:webHidden/>
              </w:rPr>
            </w:r>
            <w:r>
              <w:rPr>
                <w:noProof/>
                <w:webHidden/>
              </w:rPr>
              <w:fldChar w:fldCharType="separate"/>
            </w:r>
            <w:r>
              <w:rPr>
                <w:noProof/>
                <w:webHidden/>
              </w:rPr>
              <w:t>10</w:t>
            </w:r>
            <w:r>
              <w:rPr>
                <w:noProof/>
                <w:webHidden/>
              </w:rPr>
              <w:fldChar w:fldCharType="end"/>
            </w:r>
          </w:hyperlink>
        </w:p>
        <w:p w14:paraId="2BF9CA2B" w14:textId="56340F76"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82" w:history="1">
            <w:r w:rsidRPr="00A06358">
              <w:rPr>
                <w:rStyle w:val="Hyperlink"/>
                <w:noProof/>
              </w:rPr>
              <w:t>10.3 Team Contributions &amp; Reflections</w:t>
            </w:r>
            <w:r>
              <w:rPr>
                <w:noProof/>
                <w:webHidden/>
              </w:rPr>
              <w:tab/>
            </w:r>
            <w:r>
              <w:rPr>
                <w:noProof/>
                <w:webHidden/>
              </w:rPr>
              <w:fldChar w:fldCharType="begin"/>
            </w:r>
            <w:r>
              <w:rPr>
                <w:noProof/>
                <w:webHidden/>
              </w:rPr>
              <w:instrText xml:space="preserve"> PAGEREF _Toc231157882 \h </w:instrText>
            </w:r>
            <w:r>
              <w:rPr>
                <w:noProof/>
                <w:webHidden/>
              </w:rPr>
            </w:r>
            <w:r>
              <w:rPr>
                <w:noProof/>
                <w:webHidden/>
              </w:rPr>
              <w:fldChar w:fldCharType="separate"/>
            </w:r>
            <w:r>
              <w:rPr>
                <w:noProof/>
                <w:webHidden/>
              </w:rPr>
              <w:t>10</w:t>
            </w:r>
            <w:r>
              <w:rPr>
                <w:noProof/>
                <w:webHidden/>
              </w:rPr>
              <w:fldChar w:fldCharType="end"/>
            </w:r>
          </w:hyperlink>
        </w:p>
        <w:p w14:paraId="28CD9170" w14:textId="4F789CDC" w:rsidR="00286C6B" w:rsidRDefault="00286C6B">
          <w:pPr>
            <w:pStyle w:val="TOC1"/>
            <w:tabs>
              <w:tab w:val="right" w:leader="dot" w:pos="8630"/>
            </w:tabs>
            <w:rPr>
              <w:rFonts w:asciiTheme="minorHAnsi" w:hAnsiTheme="minorHAnsi"/>
              <w:noProof/>
              <w:kern w:val="2"/>
              <w:sz w:val="24"/>
              <w:szCs w:val="24"/>
              <w14:ligatures w14:val="standardContextual"/>
            </w:rPr>
          </w:pPr>
          <w:hyperlink w:anchor="_Toc231157883" w:history="1">
            <w:r w:rsidRPr="00A06358">
              <w:rPr>
                <w:rStyle w:val="Hyperlink"/>
                <w:noProof/>
              </w:rPr>
              <w:t>11. Conclusion and Future Work</w:t>
            </w:r>
            <w:r>
              <w:rPr>
                <w:noProof/>
                <w:webHidden/>
              </w:rPr>
              <w:tab/>
            </w:r>
            <w:r>
              <w:rPr>
                <w:noProof/>
                <w:webHidden/>
              </w:rPr>
              <w:fldChar w:fldCharType="begin"/>
            </w:r>
            <w:r>
              <w:rPr>
                <w:noProof/>
                <w:webHidden/>
              </w:rPr>
              <w:instrText xml:space="preserve"> PAGEREF _Toc231157883 \h </w:instrText>
            </w:r>
            <w:r>
              <w:rPr>
                <w:noProof/>
                <w:webHidden/>
              </w:rPr>
            </w:r>
            <w:r>
              <w:rPr>
                <w:noProof/>
                <w:webHidden/>
              </w:rPr>
              <w:fldChar w:fldCharType="separate"/>
            </w:r>
            <w:r>
              <w:rPr>
                <w:noProof/>
                <w:webHidden/>
              </w:rPr>
              <w:t>11</w:t>
            </w:r>
            <w:r>
              <w:rPr>
                <w:noProof/>
                <w:webHidden/>
              </w:rPr>
              <w:fldChar w:fldCharType="end"/>
            </w:r>
          </w:hyperlink>
        </w:p>
        <w:p w14:paraId="715149E7" w14:textId="1F45B5E6"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84" w:history="1">
            <w:r w:rsidRPr="00A06358">
              <w:rPr>
                <w:rStyle w:val="Hyperlink"/>
                <w:noProof/>
              </w:rPr>
              <w:t>11.1 Conclusion</w:t>
            </w:r>
            <w:r>
              <w:rPr>
                <w:noProof/>
                <w:webHidden/>
              </w:rPr>
              <w:tab/>
            </w:r>
            <w:r>
              <w:rPr>
                <w:noProof/>
                <w:webHidden/>
              </w:rPr>
              <w:fldChar w:fldCharType="begin"/>
            </w:r>
            <w:r>
              <w:rPr>
                <w:noProof/>
                <w:webHidden/>
              </w:rPr>
              <w:instrText xml:space="preserve"> PAGEREF _Toc231157884 \h </w:instrText>
            </w:r>
            <w:r>
              <w:rPr>
                <w:noProof/>
                <w:webHidden/>
              </w:rPr>
            </w:r>
            <w:r>
              <w:rPr>
                <w:noProof/>
                <w:webHidden/>
              </w:rPr>
              <w:fldChar w:fldCharType="separate"/>
            </w:r>
            <w:r>
              <w:rPr>
                <w:noProof/>
                <w:webHidden/>
              </w:rPr>
              <w:t>11</w:t>
            </w:r>
            <w:r>
              <w:rPr>
                <w:noProof/>
                <w:webHidden/>
              </w:rPr>
              <w:fldChar w:fldCharType="end"/>
            </w:r>
          </w:hyperlink>
        </w:p>
        <w:p w14:paraId="568D296A" w14:textId="0D2AC6D8" w:rsidR="00286C6B" w:rsidRDefault="00286C6B">
          <w:pPr>
            <w:pStyle w:val="TOC2"/>
            <w:tabs>
              <w:tab w:val="right" w:leader="dot" w:pos="8630"/>
            </w:tabs>
            <w:rPr>
              <w:rFonts w:asciiTheme="minorHAnsi" w:hAnsiTheme="minorHAnsi"/>
              <w:noProof/>
              <w:kern w:val="2"/>
              <w:sz w:val="24"/>
              <w:szCs w:val="24"/>
              <w14:ligatures w14:val="standardContextual"/>
            </w:rPr>
          </w:pPr>
          <w:hyperlink w:anchor="_Toc231157885" w:history="1">
            <w:r w:rsidRPr="00A06358">
              <w:rPr>
                <w:rStyle w:val="Hyperlink"/>
                <w:noProof/>
              </w:rPr>
              <w:t>11.2 Future Improvements</w:t>
            </w:r>
            <w:r>
              <w:rPr>
                <w:noProof/>
                <w:webHidden/>
              </w:rPr>
              <w:tab/>
            </w:r>
            <w:r>
              <w:rPr>
                <w:noProof/>
                <w:webHidden/>
              </w:rPr>
              <w:fldChar w:fldCharType="begin"/>
            </w:r>
            <w:r>
              <w:rPr>
                <w:noProof/>
                <w:webHidden/>
              </w:rPr>
              <w:instrText xml:space="preserve"> PAGEREF _Toc231157885 \h </w:instrText>
            </w:r>
            <w:r>
              <w:rPr>
                <w:noProof/>
                <w:webHidden/>
              </w:rPr>
            </w:r>
            <w:r>
              <w:rPr>
                <w:noProof/>
                <w:webHidden/>
              </w:rPr>
              <w:fldChar w:fldCharType="separate"/>
            </w:r>
            <w:r>
              <w:rPr>
                <w:noProof/>
                <w:webHidden/>
              </w:rPr>
              <w:t>11</w:t>
            </w:r>
            <w:r>
              <w:rPr>
                <w:noProof/>
                <w:webHidden/>
              </w:rPr>
              <w:fldChar w:fldCharType="end"/>
            </w:r>
          </w:hyperlink>
        </w:p>
        <w:p w14:paraId="4FE33D22" w14:textId="007AA326" w:rsidR="00286C6B" w:rsidRDefault="00286C6B">
          <w:r>
            <w:rPr>
              <w:b/>
              <w:bCs/>
              <w:noProof/>
            </w:rPr>
            <w:fldChar w:fldCharType="end"/>
          </w:r>
        </w:p>
      </w:sdtContent>
    </w:sdt>
    <w:p w14:paraId="20FD39E7" w14:textId="77777777" w:rsidR="00286C6B" w:rsidRDefault="00286C6B"/>
    <w:p w14:paraId="6694702F" w14:textId="77777777" w:rsidR="00286C6B" w:rsidRDefault="00286C6B"/>
    <w:p w14:paraId="234713B7" w14:textId="77777777" w:rsidR="00CB6C48" w:rsidRDefault="00000000">
      <w:pPr>
        <w:pStyle w:val="Heading1"/>
      </w:pPr>
      <w:bookmarkStart w:id="0" w:name="_Toc231157858"/>
      <w:r>
        <w:t>1. Abstract</w:t>
      </w:r>
      <w:bookmarkEnd w:id="0"/>
    </w:p>
    <w:p w14:paraId="78CC0B99" w14:textId="77777777" w:rsidR="00CB6C48" w:rsidRDefault="00000000">
      <w:r>
        <w:t>This report documents the design, implementation, and evaluation of a full-stack e-commerce platform built as a multi-language microservices system. The platform demonstrates independent service ownership, polyglot persistence, RESTful inter-service communication, asynchronous event processing via RabbitMQ, and a modern React single-page client. Each core domain—users, products, and orders—is implemented in a different programming language and backed by its own database, coordinated through a TypeScript API Gateway.</w:t>
      </w:r>
    </w:p>
    <w:tbl>
      <w:tblPr>
        <w:tblStyle w:val="TableGrid"/>
        <w:tblW w:w="0" w:type="auto"/>
        <w:tblLook w:val="04A0" w:firstRow="1" w:lastRow="0" w:firstColumn="1" w:lastColumn="0" w:noHBand="0" w:noVBand="1"/>
      </w:tblPr>
      <w:tblGrid>
        <w:gridCol w:w="4320"/>
        <w:gridCol w:w="4320"/>
      </w:tblGrid>
      <w:tr w:rsidR="00CB6C48" w14:paraId="1C0332F6" w14:textId="77777777">
        <w:tc>
          <w:tcPr>
            <w:tcW w:w="4320" w:type="dxa"/>
          </w:tcPr>
          <w:p w14:paraId="46E5EEA8" w14:textId="77777777" w:rsidR="00CB6C48" w:rsidRDefault="00000000">
            <w:r>
              <w:rPr>
                <w:b/>
              </w:rPr>
              <w:t>Aspect</w:t>
            </w:r>
          </w:p>
        </w:tc>
        <w:tc>
          <w:tcPr>
            <w:tcW w:w="4320" w:type="dxa"/>
          </w:tcPr>
          <w:p w14:paraId="7E018974" w14:textId="77777777" w:rsidR="00CB6C48" w:rsidRDefault="00000000">
            <w:r>
              <w:rPr>
                <w:b/>
              </w:rPr>
              <w:t>Detail</w:t>
            </w:r>
          </w:p>
        </w:tc>
      </w:tr>
      <w:tr w:rsidR="00CB6C48" w14:paraId="42432387" w14:textId="77777777">
        <w:tc>
          <w:tcPr>
            <w:tcW w:w="4320" w:type="dxa"/>
          </w:tcPr>
          <w:p w14:paraId="41C6B8BF" w14:textId="77777777" w:rsidR="00CB6C48" w:rsidRDefault="00000000">
            <w:r>
              <w:t>Technologies Used</w:t>
            </w:r>
          </w:p>
        </w:tc>
        <w:tc>
          <w:tcPr>
            <w:tcW w:w="4320" w:type="dxa"/>
          </w:tcPr>
          <w:p w14:paraId="7FAA45C2" w14:textId="77777777" w:rsidR="00CB6C48" w:rsidRDefault="00000000">
            <w:r>
              <w:t>React/TypeScript, Node.js/Express, Python/</w:t>
            </w:r>
            <w:proofErr w:type="spellStart"/>
            <w:r>
              <w:t>FastAPI</w:t>
            </w:r>
            <w:proofErr w:type="spellEnd"/>
            <w:r>
              <w:t>, Java/Spring Boot</w:t>
            </w:r>
          </w:p>
        </w:tc>
      </w:tr>
      <w:tr w:rsidR="00CB6C48" w14:paraId="0D74A77D" w14:textId="77777777">
        <w:tc>
          <w:tcPr>
            <w:tcW w:w="4320" w:type="dxa"/>
          </w:tcPr>
          <w:p w14:paraId="24B6DC38" w14:textId="77777777" w:rsidR="00CB6C48" w:rsidRDefault="00000000">
            <w:r>
              <w:t>Architecture</w:t>
            </w:r>
          </w:p>
        </w:tc>
        <w:tc>
          <w:tcPr>
            <w:tcW w:w="4320" w:type="dxa"/>
          </w:tcPr>
          <w:p w14:paraId="162B1295" w14:textId="77777777" w:rsidR="00CB6C48" w:rsidRDefault="00000000">
            <w:r>
              <w:t>Microservices with API Gateway, REST APIs, and RabbitMQ events</w:t>
            </w:r>
          </w:p>
        </w:tc>
      </w:tr>
      <w:tr w:rsidR="00CB6C48" w14:paraId="3501A6D6" w14:textId="77777777">
        <w:tc>
          <w:tcPr>
            <w:tcW w:w="4320" w:type="dxa"/>
          </w:tcPr>
          <w:p w14:paraId="4F4A1337" w14:textId="77777777" w:rsidR="00CB6C48" w:rsidRDefault="00000000">
            <w:r>
              <w:t>Databases</w:t>
            </w:r>
          </w:p>
        </w:tc>
        <w:tc>
          <w:tcPr>
            <w:tcW w:w="4320" w:type="dxa"/>
          </w:tcPr>
          <w:p w14:paraId="67D016A5" w14:textId="77777777" w:rsidR="00CB6C48" w:rsidRDefault="00000000">
            <w:r>
              <w:t>MongoDB, PostgreSQL, MySQL, Elasticsearch (via Docker Compose)</w:t>
            </w:r>
          </w:p>
        </w:tc>
      </w:tr>
      <w:tr w:rsidR="00CB6C48" w14:paraId="3FB55D7C" w14:textId="77777777">
        <w:tc>
          <w:tcPr>
            <w:tcW w:w="4320" w:type="dxa"/>
          </w:tcPr>
          <w:p w14:paraId="1B6A32FD" w14:textId="77777777" w:rsidR="00CB6C48" w:rsidRDefault="00000000">
            <w:r>
              <w:t>Main Goal</w:t>
            </w:r>
          </w:p>
        </w:tc>
        <w:tc>
          <w:tcPr>
            <w:tcW w:w="4320" w:type="dxa"/>
          </w:tcPr>
          <w:p w14:paraId="5432E62E" w14:textId="77777777" w:rsidR="00CB6C48" w:rsidRDefault="00000000">
            <w:r>
              <w:t>Build a scalable, modular online shop with auth, catalog, checkout, admin tools, and analytics</w:t>
            </w:r>
          </w:p>
        </w:tc>
      </w:tr>
      <w:tr w:rsidR="00CB6C48" w14:paraId="561BB02E" w14:textId="77777777">
        <w:tc>
          <w:tcPr>
            <w:tcW w:w="4320" w:type="dxa"/>
          </w:tcPr>
          <w:p w14:paraId="2BD031AB" w14:textId="77777777" w:rsidR="00CB6C48" w:rsidRDefault="00000000">
            <w:r>
              <w:t>Outcome</w:t>
            </w:r>
          </w:p>
        </w:tc>
        <w:tc>
          <w:tcPr>
            <w:tcW w:w="4320" w:type="dxa"/>
          </w:tcPr>
          <w:p w14:paraId="6D0E3BDE" w14:textId="77777777" w:rsidR="00CB6C48" w:rsidRDefault="00000000">
            <w:r>
              <w:t>Five deployable components (gateway + 3 services + frontend) fully integrated with CI pipeline</w:t>
            </w:r>
          </w:p>
        </w:tc>
      </w:tr>
    </w:tbl>
    <w:p w14:paraId="7F42AA5A" w14:textId="77777777" w:rsidR="00CB6C48" w:rsidRDefault="00CB6C48"/>
    <w:p w14:paraId="3B8E3023" w14:textId="77777777" w:rsidR="00CB6C48" w:rsidRDefault="00000000">
      <w:pPr>
        <w:pStyle w:val="Heading1"/>
      </w:pPr>
      <w:bookmarkStart w:id="1" w:name="_Toc231157859"/>
      <w:r>
        <w:t>2. Introduction</w:t>
      </w:r>
      <w:bookmarkEnd w:id="1"/>
    </w:p>
    <w:p w14:paraId="58D988DA" w14:textId="77777777" w:rsidR="00CB6C48" w:rsidRDefault="00000000">
      <w:pPr>
        <w:pStyle w:val="Heading2"/>
      </w:pPr>
      <w:bookmarkStart w:id="2" w:name="_Toc231157860"/>
      <w:r>
        <w:t>2.1 What Are Microservices?</w:t>
      </w:r>
      <w:bookmarkEnd w:id="2"/>
    </w:p>
    <w:p w14:paraId="2C6400BE" w14:textId="77777777" w:rsidR="00CB6C48" w:rsidRDefault="00000000">
      <w:r>
        <w:t>Microservices decompose an application into small, independently deployable services that communicate over the network. Each service owns its data and business logic. Benefits include fault isolation, technology diversity, and independent scaling. In this project, a failure in the product catalog does not prevent the user service from authenticating customers, and the order service can continue processing payments even if search indexing is temporarily unavailable.</w:t>
      </w:r>
    </w:p>
    <w:p w14:paraId="137D41EF" w14:textId="77777777" w:rsidR="00CB6C48" w:rsidRDefault="00000000">
      <w:pPr>
        <w:pStyle w:val="Heading2"/>
      </w:pPr>
      <w:bookmarkStart w:id="3" w:name="_Toc231157861"/>
      <w:r>
        <w:t>2.2 Why Use Multiple Languages?</w:t>
      </w:r>
      <w:bookmarkEnd w:id="3"/>
    </w:p>
    <w:p w14:paraId="4757172F" w14:textId="77777777" w:rsidR="00CB6C48" w:rsidRDefault="00000000">
      <w:r>
        <w:t xml:space="preserve">Different runtimes excel at different tasks. Node.js provides fast I/O for authentication and gateway routing; Python with </w:t>
      </w:r>
      <w:proofErr w:type="spellStart"/>
      <w:r>
        <w:t>FastAPI</w:t>
      </w:r>
      <w:proofErr w:type="spellEnd"/>
      <w:r>
        <w:t xml:space="preserve"> offers rapid API development and rich data libraries for catalog management; Java with Spring Boot delivers robust transactional order processing. Using the best tool per domain is a core learning objective of SFWE415 (Programming Languages).</w:t>
      </w:r>
    </w:p>
    <w:p w14:paraId="73214A1A" w14:textId="77777777" w:rsidR="00CB6C48" w:rsidRDefault="00000000">
      <w:pPr>
        <w:pStyle w:val="Heading2"/>
      </w:pPr>
      <w:bookmarkStart w:id="4" w:name="_Toc231157862"/>
      <w:r>
        <w:lastRenderedPageBreak/>
        <w:t>2.3 Project Aim</w:t>
      </w:r>
      <w:bookmarkEnd w:id="4"/>
    </w:p>
    <w:p w14:paraId="5F24B417" w14:textId="77777777" w:rsidR="00CB6C48" w:rsidRDefault="00000000">
      <w:r>
        <w:t>The platform delivers the following capabilities:</w:t>
      </w:r>
    </w:p>
    <w:p w14:paraId="1E1DBEE2" w14:textId="77777777" w:rsidR="00CB6C48" w:rsidRDefault="00000000">
      <w:pPr>
        <w:pStyle w:val="ListBullet"/>
      </w:pPr>
      <w:r>
        <w:t>User registration, JWT-based login, profile management, and role-based access (customer/admin)</w:t>
      </w:r>
    </w:p>
    <w:p w14:paraId="7630A67C" w14:textId="77777777" w:rsidR="00CB6C48" w:rsidRDefault="00000000">
      <w:pPr>
        <w:pStyle w:val="ListBullet"/>
      </w:pPr>
      <w:r>
        <w:t>Product catalog with categories, search, filtering, pagination, reviews, and recommendations</w:t>
      </w:r>
    </w:p>
    <w:p w14:paraId="436FE0B4" w14:textId="77777777" w:rsidR="00CB6C48" w:rsidRDefault="00000000">
      <w:pPr>
        <w:pStyle w:val="ListBullet"/>
      </w:pPr>
      <w:r>
        <w:t xml:space="preserve">Shopping cart, </w:t>
      </w:r>
      <w:proofErr w:type="spellStart"/>
      <w:r>
        <w:t>wishlist</w:t>
      </w:r>
      <w:proofErr w:type="spellEnd"/>
      <w:r>
        <w:t>, promo-code checkout, and simulated payment lifecycle</w:t>
      </w:r>
    </w:p>
    <w:p w14:paraId="360C2465" w14:textId="77777777" w:rsidR="00CB6C48" w:rsidRDefault="00000000">
      <w:pPr>
        <w:pStyle w:val="ListBullet"/>
      </w:pPr>
      <w:r>
        <w:t>Order history with shipment timeline (placed → paid → shipped → delivered)</w:t>
      </w:r>
    </w:p>
    <w:p w14:paraId="0ADD09B7" w14:textId="77777777" w:rsidR="00CB6C48" w:rsidRDefault="00000000">
      <w:pPr>
        <w:pStyle w:val="ListBullet"/>
      </w:pPr>
      <w:r>
        <w:t>Admin panel for products, orders, users, reviews, promotions, analytics, and audit logs</w:t>
      </w:r>
    </w:p>
    <w:p w14:paraId="5CCA6ED8" w14:textId="77777777" w:rsidR="00CB6C48" w:rsidRDefault="00000000">
      <w:pPr>
        <w:pStyle w:val="ListBullet"/>
      </w:pPr>
      <w:r>
        <w:t>Observability: request tracing (X-Request-Id), structured JSON logging, and durable message queues</w:t>
      </w:r>
    </w:p>
    <w:p w14:paraId="5D0B4B9A" w14:textId="77777777" w:rsidR="00CB6C48" w:rsidRDefault="00000000">
      <w:pPr>
        <w:pStyle w:val="Heading1"/>
      </w:pPr>
      <w:bookmarkStart w:id="5" w:name="_Toc231157863"/>
      <w:r>
        <w:t>3. System Overview</w:t>
      </w:r>
      <w:bookmarkEnd w:id="5"/>
    </w:p>
    <w:p w14:paraId="15604BCF" w14:textId="77777777" w:rsidR="00CB6C48" w:rsidRDefault="00000000">
      <w:r>
        <w:t xml:space="preserve">The system allows customers to browse a seeded catalog of 55 products across 10 categories, manage a </w:t>
      </w:r>
      <w:proofErr w:type="spellStart"/>
      <w:r>
        <w:t>wishlist</w:t>
      </w:r>
      <w:proofErr w:type="spellEnd"/>
      <w:r>
        <w:t>, apply promotional codes at checkout, and track order shipment status. Administrators can manage the full lifecycle of products, users, orders, reviews, and promotions, and view revenue analytics derived from order events.</w:t>
      </w:r>
    </w:p>
    <w:tbl>
      <w:tblPr>
        <w:tblStyle w:val="TableGrid"/>
        <w:tblW w:w="0" w:type="auto"/>
        <w:tblLook w:val="04A0" w:firstRow="1" w:lastRow="0" w:firstColumn="1" w:lastColumn="0" w:noHBand="0" w:noVBand="1"/>
      </w:tblPr>
      <w:tblGrid>
        <w:gridCol w:w="2160"/>
        <w:gridCol w:w="2160"/>
        <w:gridCol w:w="2160"/>
        <w:gridCol w:w="2160"/>
      </w:tblGrid>
      <w:tr w:rsidR="00CB6C48" w14:paraId="57473A5A" w14:textId="77777777">
        <w:tc>
          <w:tcPr>
            <w:tcW w:w="2160" w:type="dxa"/>
          </w:tcPr>
          <w:p w14:paraId="2A48F727" w14:textId="77777777" w:rsidR="00CB6C48" w:rsidRDefault="00000000">
            <w:r>
              <w:rPr>
                <w:b/>
              </w:rPr>
              <w:t>Component</w:t>
            </w:r>
          </w:p>
        </w:tc>
        <w:tc>
          <w:tcPr>
            <w:tcW w:w="2160" w:type="dxa"/>
          </w:tcPr>
          <w:p w14:paraId="4C3E5A6D" w14:textId="77777777" w:rsidR="00CB6C48" w:rsidRDefault="00000000">
            <w:r>
              <w:rPr>
                <w:b/>
              </w:rPr>
              <w:t>Language / Stack</w:t>
            </w:r>
          </w:p>
        </w:tc>
        <w:tc>
          <w:tcPr>
            <w:tcW w:w="2160" w:type="dxa"/>
          </w:tcPr>
          <w:p w14:paraId="0F1FD779" w14:textId="77777777" w:rsidR="00CB6C48" w:rsidRDefault="00000000">
            <w:r>
              <w:rPr>
                <w:b/>
              </w:rPr>
              <w:t>Port</w:t>
            </w:r>
          </w:p>
        </w:tc>
        <w:tc>
          <w:tcPr>
            <w:tcW w:w="2160" w:type="dxa"/>
          </w:tcPr>
          <w:p w14:paraId="539A088F" w14:textId="77777777" w:rsidR="00CB6C48" w:rsidRDefault="00000000">
            <w:r>
              <w:rPr>
                <w:b/>
              </w:rPr>
              <w:t>Responsibility</w:t>
            </w:r>
          </w:p>
        </w:tc>
      </w:tr>
      <w:tr w:rsidR="00CB6C48" w14:paraId="16FA64D3" w14:textId="77777777">
        <w:tc>
          <w:tcPr>
            <w:tcW w:w="2160" w:type="dxa"/>
          </w:tcPr>
          <w:p w14:paraId="629677D1" w14:textId="77777777" w:rsidR="00CB6C48" w:rsidRDefault="00000000">
            <w:r>
              <w:t>Frontend</w:t>
            </w:r>
          </w:p>
        </w:tc>
        <w:tc>
          <w:tcPr>
            <w:tcW w:w="2160" w:type="dxa"/>
          </w:tcPr>
          <w:p w14:paraId="417F870F" w14:textId="77777777" w:rsidR="00CB6C48" w:rsidRDefault="00000000">
            <w:r>
              <w:t>React 19 + TypeScript + Vite</w:t>
            </w:r>
          </w:p>
        </w:tc>
        <w:tc>
          <w:tcPr>
            <w:tcW w:w="2160" w:type="dxa"/>
          </w:tcPr>
          <w:p w14:paraId="546D2722" w14:textId="77777777" w:rsidR="00CB6C48" w:rsidRDefault="00000000">
            <w:r>
              <w:t>5173</w:t>
            </w:r>
          </w:p>
        </w:tc>
        <w:tc>
          <w:tcPr>
            <w:tcW w:w="2160" w:type="dxa"/>
          </w:tcPr>
          <w:p w14:paraId="7A8337A3" w14:textId="77777777" w:rsidR="00CB6C48" w:rsidRDefault="00000000">
            <w:r>
              <w:t>Single-page UI for customers and admins</w:t>
            </w:r>
          </w:p>
        </w:tc>
      </w:tr>
      <w:tr w:rsidR="00CB6C48" w14:paraId="1F0B7FED" w14:textId="77777777">
        <w:tc>
          <w:tcPr>
            <w:tcW w:w="2160" w:type="dxa"/>
          </w:tcPr>
          <w:p w14:paraId="1EFAA8D4" w14:textId="77777777" w:rsidR="00CB6C48" w:rsidRDefault="00000000">
            <w:r>
              <w:t>API Gateway</w:t>
            </w:r>
          </w:p>
        </w:tc>
        <w:tc>
          <w:tcPr>
            <w:tcW w:w="2160" w:type="dxa"/>
          </w:tcPr>
          <w:p w14:paraId="112B8D02" w14:textId="77777777" w:rsidR="00CB6C48" w:rsidRDefault="00000000">
            <w:r>
              <w:t>Node.js + Express + TypeScript</w:t>
            </w:r>
          </w:p>
        </w:tc>
        <w:tc>
          <w:tcPr>
            <w:tcW w:w="2160" w:type="dxa"/>
          </w:tcPr>
          <w:p w14:paraId="4ECD3DD9" w14:textId="77777777" w:rsidR="00CB6C48" w:rsidRDefault="00000000">
            <w:r>
              <w:t>4000</w:t>
            </w:r>
          </w:p>
        </w:tc>
        <w:tc>
          <w:tcPr>
            <w:tcW w:w="2160" w:type="dxa"/>
          </w:tcPr>
          <w:p w14:paraId="32CA898C" w14:textId="77777777" w:rsidR="00CB6C48" w:rsidRDefault="00000000">
            <w:r>
              <w:t>Routing, auth, rate limiting, audit forwarding</w:t>
            </w:r>
          </w:p>
        </w:tc>
      </w:tr>
      <w:tr w:rsidR="00CB6C48" w14:paraId="4138CBE7" w14:textId="77777777">
        <w:tc>
          <w:tcPr>
            <w:tcW w:w="2160" w:type="dxa"/>
          </w:tcPr>
          <w:p w14:paraId="17376631" w14:textId="77777777" w:rsidR="00CB6C48" w:rsidRDefault="00000000">
            <w:r>
              <w:t>User Service</w:t>
            </w:r>
          </w:p>
        </w:tc>
        <w:tc>
          <w:tcPr>
            <w:tcW w:w="2160" w:type="dxa"/>
          </w:tcPr>
          <w:p w14:paraId="43581707" w14:textId="77777777" w:rsidR="00CB6C48" w:rsidRDefault="00000000">
            <w:r>
              <w:t>Node.js + Express + Mongoose</w:t>
            </w:r>
          </w:p>
        </w:tc>
        <w:tc>
          <w:tcPr>
            <w:tcW w:w="2160" w:type="dxa"/>
          </w:tcPr>
          <w:p w14:paraId="25784E59" w14:textId="77777777" w:rsidR="00CB6C48" w:rsidRDefault="00000000">
            <w:r>
              <w:t>4001</w:t>
            </w:r>
          </w:p>
        </w:tc>
        <w:tc>
          <w:tcPr>
            <w:tcW w:w="2160" w:type="dxa"/>
          </w:tcPr>
          <w:p w14:paraId="136267E7" w14:textId="77777777" w:rsidR="00CB6C48" w:rsidRDefault="00000000">
            <w:r>
              <w:t xml:space="preserve">Auth, profiles, </w:t>
            </w:r>
            <w:proofErr w:type="spellStart"/>
            <w:r>
              <w:t>wishlist</w:t>
            </w:r>
            <w:proofErr w:type="spellEnd"/>
            <w:r>
              <w:t>, notifications, analytics projection</w:t>
            </w:r>
          </w:p>
        </w:tc>
      </w:tr>
      <w:tr w:rsidR="00CB6C48" w14:paraId="2592A425" w14:textId="77777777">
        <w:tc>
          <w:tcPr>
            <w:tcW w:w="2160" w:type="dxa"/>
          </w:tcPr>
          <w:p w14:paraId="3AF34598" w14:textId="77777777" w:rsidR="00CB6C48" w:rsidRDefault="00000000">
            <w:r>
              <w:t>Product Service</w:t>
            </w:r>
          </w:p>
        </w:tc>
        <w:tc>
          <w:tcPr>
            <w:tcW w:w="2160" w:type="dxa"/>
          </w:tcPr>
          <w:p w14:paraId="21C1A88B" w14:textId="77777777" w:rsidR="00CB6C48" w:rsidRDefault="00000000">
            <w:r>
              <w:t xml:space="preserve">Python + </w:t>
            </w:r>
            <w:proofErr w:type="spellStart"/>
            <w:r>
              <w:t>FastAPI</w:t>
            </w:r>
            <w:proofErr w:type="spellEnd"/>
            <w:r>
              <w:t xml:space="preserve"> + </w:t>
            </w:r>
            <w:proofErr w:type="spellStart"/>
            <w:r>
              <w:t>SQLAlchemy</w:t>
            </w:r>
            <w:proofErr w:type="spellEnd"/>
          </w:p>
        </w:tc>
        <w:tc>
          <w:tcPr>
            <w:tcW w:w="2160" w:type="dxa"/>
          </w:tcPr>
          <w:p w14:paraId="1D6BAB8C" w14:textId="77777777" w:rsidR="00CB6C48" w:rsidRDefault="00000000">
            <w:r>
              <w:t>5001</w:t>
            </w:r>
          </w:p>
        </w:tc>
        <w:tc>
          <w:tcPr>
            <w:tcW w:w="2160" w:type="dxa"/>
          </w:tcPr>
          <w:p w14:paraId="46A0E589" w14:textId="77777777" w:rsidR="00CB6C48" w:rsidRDefault="00000000">
            <w:r>
              <w:t>Catalog, inventory, reviews, search, recommendations</w:t>
            </w:r>
          </w:p>
        </w:tc>
      </w:tr>
      <w:tr w:rsidR="00CB6C48" w14:paraId="39396789" w14:textId="77777777">
        <w:tc>
          <w:tcPr>
            <w:tcW w:w="2160" w:type="dxa"/>
          </w:tcPr>
          <w:p w14:paraId="05AFDE16" w14:textId="77777777" w:rsidR="00CB6C48" w:rsidRDefault="00000000">
            <w:r>
              <w:t>Order Service</w:t>
            </w:r>
          </w:p>
        </w:tc>
        <w:tc>
          <w:tcPr>
            <w:tcW w:w="2160" w:type="dxa"/>
          </w:tcPr>
          <w:p w14:paraId="46E79FC6" w14:textId="77777777" w:rsidR="00CB6C48" w:rsidRDefault="00000000">
            <w:r>
              <w:t>Java + Spring Boot + JPA</w:t>
            </w:r>
          </w:p>
        </w:tc>
        <w:tc>
          <w:tcPr>
            <w:tcW w:w="2160" w:type="dxa"/>
          </w:tcPr>
          <w:p w14:paraId="3EE94818" w14:textId="77777777" w:rsidR="00CB6C48" w:rsidRDefault="00000000">
            <w:r>
              <w:t>8080</w:t>
            </w:r>
          </w:p>
        </w:tc>
        <w:tc>
          <w:tcPr>
            <w:tcW w:w="2160" w:type="dxa"/>
          </w:tcPr>
          <w:p w14:paraId="167FA068" w14:textId="77777777" w:rsidR="00CB6C48" w:rsidRDefault="00000000">
            <w:r>
              <w:t>Orders, payments, promotions, shipment, event publishing</w:t>
            </w:r>
          </w:p>
        </w:tc>
      </w:tr>
    </w:tbl>
    <w:p w14:paraId="6A45BD9F" w14:textId="77777777" w:rsidR="00CB6C48" w:rsidRDefault="00CB6C48"/>
    <w:p w14:paraId="10886836" w14:textId="77777777" w:rsidR="00CB6C48" w:rsidRDefault="00000000">
      <w:r>
        <w:t>Each microservice maintains its own database. There is no shared schema—only REST and message-based integration. Infrastructure (MongoDB, PostgreSQL, MySQL, RabbitMQ, Elasticsearch) is provisioned locally via Docker Compose.</w:t>
      </w:r>
    </w:p>
    <w:p w14:paraId="5C12A539" w14:textId="77777777" w:rsidR="00CB6C48" w:rsidRDefault="00000000">
      <w:pPr>
        <w:pStyle w:val="Heading1"/>
      </w:pPr>
      <w:bookmarkStart w:id="6" w:name="_Toc231157864"/>
      <w:r>
        <w:lastRenderedPageBreak/>
        <w:t>4. System Architecture</w:t>
      </w:r>
      <w:bookmarkEnd w:id="6"/>
    </w:p>
    <w:p w14:paraId="52597218" w14:textId="77777777" w:rsidR="00CB6C48" w:rsidRDefault="00000000">
      <w:r>
        <w:t>The high-level architecture is illustrated below:</w:t>
      </w:r>
    </w:p>
    <w:p w14:paraId="4C7ADC42" w14:textId="77777777" w:rsidR="00CB6C48" w:rsidRDefault="00000000">
      <w:pPr>
        <w:ind w:left="360"/>
      </w:pPr>
      <w:r>
        <w:rPr>
          <w:rFonts w:ascii="Consolas" w:hAnsi="Consolas"/>
          <w:sz w:val="18"/>
        </w:rPr>
        <w:t>[ Browser — React SPA (frontend-app) ]</w:t>
      </w:r>
      <w:r>
        <w:rPr>
          <w:rFonts w:ascii="Consolas" w:hAnsi="Consolas"/>
          <w:sz w:val="18"/>
        </w:rPr>
        <w:br/>
        <w:t xml:space="preserve">                    |</w:t>
      </w:r>
      <w:r>
        <w:rPr>
          <w:rFonts w:ascii="Consolas" w:hAnsi="Consolas"/>
          <w:sz w:val="18"/>
        </w:rPr>
        <w:br/>
        <w:t xml:space="preserve">                    |  HTTP / JSON</w:t>
      </w:r>
      <w:r>
        <w:rPr>
          <w:rFonts w:ascii="Consolas" w:hAnsi="Consolas"/>
          <w:sz w:val="18"/>
        </w:rPr>
        <w:br/>
        <w:t xml:space="preserve">                    v</w:t>
      </w:r>
      <w:r>
        <w:rPr>
          <w:rFonts w:ascii="Consolas" w:hAnsi="Consolas"/>
          <w:sz w:val="18"/>
        </w:rPr>
        <w:br/>
        <w:t xml:space="preserve">         [ API Gateway — Express + TypeScript :4000 ]</w:t>
      </w:r>
      <w:r>
        <w:rPr>
          <w:rFonts w:ascii="Consolas" w:hAnsi="Consolas"/>
          <w:sz w:val="18"/>
        </w:rPr>
        <w:br/>
        <w:t xml:space="preserve">          /          |              \</w:t>
      </w:r>
      <w:r>
        <w:rPr>
          <w:rFonts w:ascii="Consolas" w:hAnsi="Consolas"/>
          <w:sz w:val="18"/>
        </w:rPr>
        <w:br/>
        <w:t xml:space="preserve">         v           </w:t>
      </w:r>
      <w:proofErr w:type="spellStart"/>
      <w:r>
        <w:rPr>
          <w:rFonts w:ascii="Consolas" w:hAnsi="Consolas"/>
          <w:sz w:val="18"/>
        </w:rPr>
        <w:t>v</w:t>
      </w:r>
      <w:proofErr w:type="spellEnd"/>
      <w:r>
        <w:rPr>
          <w:rFonts w:ascii="Consolas" w:hAnsi="Consolas"/>
          <w:sz w:val="18"/>
        </w:rPr>
        <w:t xml:space="preserve">               </w:t>
      </w:r>
      <w:proofErr w:type="spellStart"/>
      <w:r>
        <w:rPr>
          <w:rFonts w:ascii="Consolas" w:hAnsi="Consolas"/>
          <w:sz w:val="18"/>
        </w:rPr>
        <w:t>v</w:t>
      </w:r>
      <w:proofErr w:type="spellEnd"/>
      <w:r>
        <w:rPr>
          <w:rFonts w:ascii="Consolas" w:hAnsi="Consolas"/>
          <w:sz w:val="18"/>
        </w:rPr>
        <w:br/>
        <w:t xml:space="preserve"> [User Service] [Product Service] [Order Service]</w:t>
      </w:r>
      <w:r>
        <w:rPr>
          <w:rFonts w:ascii="Consolas" w:hAnsi="Consolas"/>
          <w:sz w:val="18"/>
        </w:rPr>
        <w:br/>
        <w:t xml:space="preserve">  Node.js :4001   Python :5001      Java :8080</w:t>
      </w:r>
      <w:r>
        <w:rPr>
          <w:rFonts w:ascii="Consolas" w:hAnsi="Consolas"/>
          <w:sz w:val="18"/>
        </w:rPr>
        <w:br/>
        <w:t xml:space="preserve">       |               |                 |</w:t>
      </w:r>
      <w:r>
        <w:rPr>
          <w:rFonts w:ascii="Consolas" w:hAnsi="Consolas"/>
          <w:sz w:val="18"/>
        </w:rPr>
        <w:br/>
        <w:t xml:space="preserve">   [MongoDB]     [PostgreSQL]        [MySQL]</w:t>
      </w:r>
      <w:r>
        <w:rPr>
          <w:rFonts w:ascii="Consolas" w:hAnsi="Consolas"/>
          <w:sz w:val="18"/>
        </w:rPr>
        <w:br/>
        <w:t xml:space="preserve">                       |</w:t>
      </w:r>
      <w:r>
        <w:rPr>
          <w:rFonts w:ascii="Consolas" w:hAnsi="Consolas"/>
          <w:sz w:val="18"/>
        </w:rPr>
        <w:br/>
        <w:t xml:space="preserve">                 [Elasticsearch]</w:t>
      </w:r>
      <w:r>
        <w:rPr>
          <w:rFonts w:ascii="Consolas" w:hAnsi="Consolas"/>
          <w:sz w:val="18"/>
        </w:rPr>
        <w:br/>
        <w:t xml:space="preserve">                      </w:t>
      </w:r>
      <w:r>
        <w:rPr>
          <w:rFonts w:ascii="Consolas" w:hAnsi="Consolas"/>
          <w:sz w:val="18"/>
        </w:rPr>
        <w:br/>
        <w:t xml:space="preserve">  Order Service --(RabbitMQ: </w:t>
      </w:r>
      <w:proofErr w:type="spellStart"/>
      <w:r>
        <w:rPr>
          <w:rFonts w:ascii="Consolas" w:hAnsi="Consolas"/>
          <w:sz w:val="18"/>
        </w:rPr>
        <w:t>order.placed</w:t>
      </w:r>
      <w:proofErr w:type="spellEnd"/>
      <w:r>
        <w:rPr>
          <w:rFonts w:ascii="Consolas" w:hAnsi="Consolas"/>
          <w:sz w:val="18"/>
        </w:rPr>
        <w:t>)--&gt; User Service</w:t>
      </w:r>
      <w:r>
        <w:rPr>
          <w:rFonts w:ascii="Consolas" w:hAnsi="Consolas"/>
          <w:sz w:val="18"/>
        </w:rPr>
        <w:br/>
        <w:t xml:space="preserve">                                              (MongoDB </w:t>
      </w:r>
      <w:proofErr w:type="spellStart"/>
      <w:r>
        <w:rPr>
          <w:rFonts w:ascii="Consolas" w:hAnsi="Consolas"/>
          <w:sz w:val="18"/>
        </w:rPr>
        <w:t>OrderEvent</w:t>
      </w:r>
      <w:proofErr w:type="spellEnd"/>
      <w:r>
        <w:rPr>
          <w:rFonts w:ascii="Consolas" w:hAnsi="Consolas"/>
          <w:sz w:val="18"/>
        </w:rPr>
        <w:t xml:space="preserve"> projection)</w:t>
      </w:r>
    </w:p>
    <w:p w14:paraId="2060AC24" w14:textId="77777777" w:rsidR="00CB6C48" w:rsidRDefault="00000000">
      <w:pPr>
        <w:pStyle w:val="Heading2"/>
      </w:pPr>
      <w:bookmarkStart w:id="7" w:name="_Toc231157865"/>
      <w:r>
        <w:t>4.1 API Gateway</w:t>
      </w:r>
      <w:bookmarkEnd w:id="7"/>
    </w:p>
    <w:p w14:paraId="37B8A497" w14:textId="77777777" w:rsidR="00CB6C48" w:rsidRDefault="00000000">
      <w:pPr>
        <w:pStyle w:val="ListBullet"/>
      </w:pPr>
      <w:r>
        <w:t>Single entry point for all client requests at http://localhost:4000</w:t>
      </w:r>
    </w:p>
    <w:p w14:paraId="418F0195" w14:textId="77777777" w:rsidR="00CB6C48" w:rsidRDefault="00000000">
      <w:pPr>
        <w:pStyle w:val="ListBullet"/>
      </w:pPr>
      <w:r>
        <w:t>JWT validation for protected routes; admin role enforcement</w:t>
      </w:r>
    </w:p>
    <w:p w14:paraId="263C8AF8" w14:textId="77777777" w:rsidR="00CB6C48" w:rsidRDefault="00000000">
      <w:pPr>
        <w:pStyle w:val="ListBullet"/>
      </w:pPr>
      <w:r>
        <w:t>Rate limiting (200 requests/minute) and CORS with exposed X-Total-Count and X-Request-Id headers</w:t>
      </w:r>
    </w:p>
    <w:p w14:paraId="7BAC1DC3" w14:textId="77777777" w:rsidR="00CB6C48" w:rsidRDefault="00000000">
      <w:pPr>
        <w:pStyle w:val="ListBullet"/>
      </w:pPr>
      <w:r>
        <w:t>Inventory reservation orchestration during checkout (reserve → create order → release on failure)</w:t>
      </w:r>
    </w:p>
    <w:p w14:paraId="14FEC198" w14:textId="77777777" w:rsidR="00CB6C48" w:rsidRDefault="00000000">
      <w:pPr>
        <w:pStyle w:val="ListBullet"/>
      </w:pPr>
      <w:r>
        <w:t>Centralized admin audit logging forwarded to the user service</w:t>
      </w:r>
    </w:p>
    <w:p w14:paraId="0C55B286" w14:textId="77777777" w:rsidR="00CB6C48" w:rsidRDefault="00000000">
      <w:pPr>
        <w:pStyle w:val="Heading2"/>
      </w:pPr>
      <w:bookmarkStart w:id="8" w:name="_Toc231157866"/>
      <w:r>
        <w:t>4.2 Data Stores</w:t>
      </w:r>
      <w:bookmarkEnd w:id="8"/>
    </w:p>
    <w:tbl>
      <w:tblPr>
        <w:tblStyle w:val="TableGrid"/>
        <w:tblW w:w="0" w:type="auto"/>
        <w:tblLook w:val="04A0" w:firstRow="1" w:lastRow="0" w:firstColumn="1" w:lastColumn="0" w:noHBand="0" w:noVBand="1"/>
      </w:tblPr>
      <w:tblGrid>
        <w:gridCol w:w="2880"/>
        <w:gridCol w:w="2880"/>
        <w:gridCol w:w="2880"/>
      </w:tblGrid>
      <w:tr w:rsidR="00CB6C48" w14:paraId="666AF31E" w14:textId="77777777">
        <w:tc>
          <w:tcPr>
            <w:tcW w:w="2880" w:type="dxa"/>
          </w:tcPr>
          <w:p w14:paraId="4EAE6B09" w14:textId="77777777" w:rsidR="00CB6C48" w:rsidRDefault="00000000">
            <w:r>
              <w:rPr>
                <w:b/>
              </w:rPr>
              <w:t>Service</w:t>
            </w:r>
          </w:p>
        </w:tc>
        <w:tc>
          <w:tcPr>
            <w:tcW w:w="2880" w:type="dxa"/>
          </w:tcPr>
          <w:p w14:paraId="144D267E" w14:textId="77777777" w:rsidR="00CB6C48" w:rsidRDefault="00000000">
            <w:r>
              <w:rPr>
                <w:b/>
              </w:rPr>
              <w:t>Database</w:t>
            </w:r>
          </w:p>
        </w:tc>
        <w:tc>
          <w:tcPr>
            <w:tcW w:w="2880" w:type="dxa"/>
          </w:tcPr>
          <w:p w14:paraId="6ECA6AAA" w14:textId="77777777" w:rsidR="00CB6C48" w:rsidRDefault="00000000">
            <w:r>
              <w:rPr>
                <w:b/>
              </w:rPr>
              <w:t>Key Entities</w:t>
            </w:r>
          </w:p>
        </w:tc>
      </w:tr>
      <w:tr w:rsidR="00CB6C48" w14:paraId="47F50732" w14:textId="77777777">
        <w:tc>
          <w:tcPr>
            <w:tcW w:w="2880" w:type="dxa"/>
          </w:tcPr>
          <w:p w14:paraId="2FFDAD60" w14:textId="77777777" w:rsidR="00CB6C48" w:rsidRDefault="00000000">
            <w:r>
              <w:t>User Service</w:t>
            </w:r>
          </w:p>
        </w:tc>
        <w:tc>
          <w:tcPr>
            <w:tcW w:w="2880" w:type="dxa"/>
          </w:tcPr>
          <w:p w14:paraId="31F10FCC" w14:textId="77777777" w:rsidR="00CB6C48" w:rsidRDefault="00000000">
            <w:r>
              <w:t>MongoDB</w:t>
            </w:r>
          </w:p>
        </w:tc>
        <w:tc>
          <w:tcPr>
            <w:tcW w:w="2880" w:type="dxa"/>
          </w:tcPr>
          <w:p w14:paraId="07F7C95F" w14:textId="77777777" w:rsidR="00CB6C48" w:rsidRDefault="00000000">
            <w:r>
              <w:t xml:space="preserve">Users, </w:t>
            </w:r>
            <w:proofErr w:type="spellStart"/>
            <w:r>
              <w:t>wishlists</w:t>
            </w:r>
            <w:proofErr w:type="spellEnd"/>
            <w:r>
              <w:t xml:space="preserve">, notifications, </w:t>
            </w:r>
            <w:proofErr w:type="spellStart"/>
            <w:r>
              <w:t>OrderEvent</w:t>
            </w:r>
            <w:proofErr w:type="spellEnd"/>
            <w:r>
              <w:t xml:space="preserve"> projections, </w:t>
            </w:r>
            <w:proofErr w:type="spellStart"/>
            <w:r>
              <w:t>AuditLog</w:t>
            </w:r>
            <w:proofErr w:type="spellEnd"/>
          </w:p>
        </w:tc>
      </w:tr>
      <w:tr w:rsidR="00CB6C48" w14:paraId="0EAE8AEB" w14:textId="77777777">
        <w:tc>
          <w:tcPr>
            <w:tcW w:w="2880" w:type="dxa"/>
          </w:tcPr>
          <w:p w14:paraId="1E21E028" w14:textId="77777777" w:rsidR="00CB6C48" w:rsidRDefault="00000000">
            <w:r>
              <w:t>Product Service</w:t>
            </w:r>
          </w:p>
        </w:tc>
        <w:tc>
          <w:tcPr>
            <w:tcW w:w="2880" w:type="dxa"/>
          </w:tcPr>
          <w:p w14:paraId="14A133F4" w14:textId="77777777" w:rsidR="00CB6C48" w:rsidRDefault="00000000">
            <w:r>
              <w:t>PostgreSQL</w:t>
            </w:r>
          </w:p>
        </w:tc>
        <w:tc>
          <w:tcPr>
            <w:tcW w:w="2880" w:type="dxa"/>
          </w:tcPr>
          <w:p w14:paraId="0752CDD1" w14:textId="77777777" w:rsidR="00CB6C48" w:rsidRDefault="00000000">
            <w:r>
              <w:t>Products, categories, reviews, inventory counts</w:t>
            </w:r>
          </w:p>
        </w:tc>
      </w:tr>
      <w:tr w:rsidR="00CB6C48" w14:paraId="4CF1707C" w14:textId="77777777">
        <w:tc>
          <w:tcPr>
            <w:tcW w:w="2880" w:type="dxa"/>
          </w:tcPr>
          <w:p w14:paraId="5914117E" w14:textId="77777777" w:rsidR="00CB6C48" w:rsidRDefault="00000000">
            <w:r>
              <w:t>Order Service</w:t>
            </w:r>
          </w:p>
        </w:tc>
        <w:tc>
          <w:tcPr>
            <w:tcW w:w="2880" w:type="dxa"/>
          </w:tcPr>
          <w:p w14:paraId="71EFEA7C" w14:textId="77777777" w:rsidR="00CB6C48" w:rsidRDefault="00000000">
            <w:r>
              <w:t>MySQL</w:t>
            </w:r>
          </w:p>
        </w:tc>
        <w:tc>
          <w:tcPr>
            <w:tcW w:w="2880" w:type="dxa"/>
          </w:tcPr>
          <w:p w14:paraId="1C037D7A" w14:textId="77777777" w:rsidR="00CB6C48" w:rsidRDefault="00000000">
            <w:r>
              <w:t>Orders, order items, payment status, shipment metadata</w:t>
            </w:r>
          </w:p>
        </w:tc>
      </w:tr>
      <w:tr w:rsidR="00CB6C48" w14:paraId="3A78EACF" w14:textId="77777777">
        <w:tc>
          <w:tcPr>
            <w:tcW w:w="2880" w:type="dxa"/>
          </w:tcPr>
          <w:p w14:paraId="6575239B" w14:textId="77777777" w:rsidR="00CB6C48" w:rsidRDefault="00000000">
            <w:r>
              <w:t>Product Service (search)</w:t>
            </w:r>
          </w:p>
        </w:tc>
        <w:tc>
          <w:tcPr>
            <w:tcW w:w="2880" w:type="dxa"/>
          </w:tcPr>
          <w:p w14:paraId="59E3D3FD" w14:textId="77777777" w:rsidR="00CB6C48" w:rsidRDefault="00000000">
            <w:r>
              <w:t>Elasticsearch</w:t>
            </w:r>
          </w:p>
        </w:tc>
        <w:tc>
          <w:tcPr>
            <w:tcW w:w="2880" w:type="dxa"/>
          </w:tcPr>
          <w:p w14:paraId="14487338" w14:textId="77777777" w:rsidR="00CB6C48" w:rsidRDefault="00000000">
            <w:r>
              <w:t>Full-text product search index (with SQL fallback)</w:t>
            </w:r>
          </w:p>
        </w:tc>
      </w:tr>
    </w:tbl>
    <w:p w14:paraId="4BD4DB45" w14:textId="77777777" w:rsidR="00CB6C48" w:rsidRDefault="00CB6C48"/>
    <w:p w14:paraId="3FECB843" w14:textId="77777777" w:rsidR="00CB6C48" w:rsidRDefault="00000000">
      <w:pPr>
        <w:pStyle w:val="Heading1"/>
      </w:pPr>
      <w:bookmarkStart w:id="9" w:name="_Toc231157867"/>
      <w:r>
        <w:lastRenderedPageBreak/>
        <w:t>5. Implementation</w:t>
      </w:r>
      <w:bookmarkEnd w:id="9"/>
    </w:p>
    <w:p w14:paraId="7765C624" w14:textId="77777777" w:rsidR="00CB6C48" w:rsidRDefault="00000000">
      <w:pPr>
        <w:pStyle w:val="Heading2"/>
      </w:pPr>
      <w:bookmarkStart w:id="10" w:name="_Toc231157868"/>
      <w:r>
        <w:t>5.1 User Service (Node.js / Express / MongoDB)</w:t>
      </w:r>
      <w:bookmarkEnd w:id="10"/>
    </w:p>
    <w:p w14:paraId="166F512F" w14:textId="77777777" w:rsidR="00CB6C48" w:rsidRDefault="00000000">
      <w:r>
        <w:t xml:space="preserve">Role: Authentication, user profiles, </w:t>
      </w:r>
      <w:proofErr w:type="spellStart"/>
      <w:r>
        <w:t>wishlist</w:t>
      </w:r>
      <w:proofErr w:type="spellEnd"/>
      <w:r>
        <w:t>, in-app notifications, order analytics read model, and persistent admin audit logs.</w:t>
      </w:r>
    </w:p>
    <w:p w14:paraId="478A4686" w14:textId="77777777" w:rsidR="00CB6C48" w:rsidRDefault="00000000">
      <w:r>
        <w:t xml:space="preserve">Key libraries: express, mongoose, </w:t>
      </w:r>
      <w:proofErr w:type="spellStart"/>
      <w:r>
        <w:t>bcrypt</w:t>
      </w:r>
      <w:proofErr w:type="spellEnd"/>
      <w:r>
        <w:t xml:space="preserve">, </w:t>
      </w:r>
      <w:proofErr w:type="spellStart"/>
      <w:r>
        <w:t>jsonwebtoken</w:t>
      </w:r>
      <w:proofErr w:type="spellEnd"/>
      <w:r>
        <w:t xml:space="preserve">, </w:t>
      </w:r>
      <w:proofErr w:type="spellStart"/>
      <w:r>
        <w:t>amqplib</w:t>
      </w:r>
      <w:proofErr w:type="spellEnd"/>
      <w:r>
        <w:t>.</w:t>
      </w:r>
    </w:p>
    <w:p w14:paraId="1EC06357" w14:textId="77777777" w:rsidR="00CB6C48" w:rsidRDefault="00000000">
      <w:r>
        <w:t xml:space="preserve">Registration hashes passwords with </w:t>
      </w:r>
      <w:proofErr w:type="spellStart"/>
      <w:r>
        <w:t>bcrypt</w:t>
      </w:r>
      <w:proofErr w:type="spellEnd"/>
      <w:r>
        <w:t xml:space="preserve"> (10 salt rounds) and assigns a numeric </w:t>
      </w:r>
      <w:proofErr w:type="spellStart"/>
      <w:r>
        <w:t>orderUserId</w:t>
      </w:r>
      <w:proofErr w:type="spellEnd"/>
      <w:r>
        <w:t xml:space="preserve"> for cross-service correlation:</w:t>
      </w:r>
    </w:p>
    <w:p w14:paraId="55AFC038" w14:textId="77777777" w:rsidR="00CB6C48" w:rsidRDefault="00000000">
      <w:pPr>
        <w:ind w:left="360"/>
      </w:pPr>
      <w:proofErr w:type="spellStart"/>
      <w:r>
        <w:rPr>
          <w:rFonts w:ascii="Consolas" w:hAnsi="Consolas"/>
          <w:sz w:val="18"/>
        </w:rPr>
        <w:t>router.post</w:t>
      </w:r>
      <w:proofErr w:type="spellEnd"/>
      <w:r>
        <w:rPr>
          <w:rFonts w:ascii="Consolas" w:hAnsi="Consolas"/>
          <w:sz w:val="18"/>
        </w:rPr>
        <w:t>('/register', async (req, res) =&gt; {</w:t>
      </w:r>
      <w:r>
        <w:rPr>
          <w:rFonts w:ascii="Consolas" w:hAnsi="Consolas"/>
          <w:sz w:val="18"/>
        </w:rPr>
        <w:br/>
        <w:t xml:space="preserve">  const { email, password, name } = </w:t>
      </w:r>
      <w:proofErr w:type="spellStart"/>
      <w:r>
        <w:rPr>
          <w:rFonts w:ascii="Consolas" w:hAnsi="Consolas"/>
          <w:sz w:val="18"/>
        </w:rPr>
        <w:t>req.body</w:t>
      </w:r>
      <w:proofErr w:type="spellEnd"/>
      <w:r>
        <w:rPr>
          <w:rFonts w:ascii="Consolas" w:hAnsi="Consolas"/>
          <w:sz w:val="18"/>
        </w:rPr>
        <w:t>;</w:t>
      </w:r>
      <w:r>
        <w:rPr>
          <w:rFonts w:ascii="Consolas" w:hAnsi="Consolas"/>
          <w:sz w:val="18"/>
        </w:rPr>
        <w:br/>
        <w:t xml:space="preserve">  const </w:t>
      </w:r>
      <w:proofErr w:type="spellStart"/>
      <w:r>
        <w:rPr>
          <w:rFonts w:ascii="Consolas" w:hAnsi="Consolas"/>
          <w:sz w:val="18"/>
        </w:rPr>
        <w:t>passwordHash</w:t>
      </w:r>
      <w:proofErr w:type="spellEnd"/>
      <w:r>
        <w:rPr>
          <w:rFonts w:ascii="Consolas" w:hAnsi="Consolas"/>
          <w:sz w:val="18"/>
        </w:rPr>
        <w:t xml:space="preserve"> = await </w:t>
      </w:r>
      <w:proofErr w:type="spellStart"/>
      <w:r>
        <w:rPr>
          <w:rFonts w:ascii="Consolas" w:hAnsi="Consolas"/>
          <w:sz w:val="18"/>
        </w:rPr>
        <w:t>bcrypt.hash</w:t>
      </w:r>
      <w:proofErr w:type="spellEnd"/>
      <w:r>
        <w:rPr>
          <w:rFonts w:ascii="Consolas" w:hAnsi="Consolas"/>
          <w:sz w:val="18"/>
        </w:rPr>
        <w:t>(password, 10);</w:t>
      </w:r>
      <w:r>
        <w:rPr>
          <w:rFonts w:ascii="Consolas" w:hAnsi="Consolas"/>
          <w:sz w:val="18"/>
        </w:rPr>
        <w:br/>
        <w:t xml:space="preserve">  const user = await </w:t>
      </w:r>
      <w:proofErr w:type="spellStart"/>
      <w:r>
        <w:rPr>
          <w:rFonts w:ascii="Consolas" w:hAnsi="Consolas"/>
          <w:sz w:val="18"/>
        </w:rPr>
        <w:t>User.create</w:t>
      </w:r>
      <w:proofErr w:type="spellEnd"/>
      <w:r>
        <w:rPr>
          <w:rFonts w:ascii="Consolas" w:hAnsi="Consolas"/>
          <w:sz w:val="18"/>
        </w:rPr>
        <w:t xml:space="preserve">({ email, </w:t>
      </w:r>
      <w:proofErr w:type="spellStart"/>
      <w:r>
        <w:rPr>
          <w:rFonts w:ascii="Consolas" w:hAnsi="Consolas"/>
          <w:sz w:val="18"/>
        </w:rPr>
        <w:t>passwordHash</w:t>
      </w:r>
      <w:proofErr w:type="spellEnd"/>
      <w:r>
        <w:rPr>
          <w:rFonts w:ascii="Consolas" w:hAnsi="Consolas"/>
          <w:sz w:val="18"/>
        </w:rPr>
        <w:t xml:space="preserve">, name, </w:t>
      </w:r>
      <w:proofErr w:type="spellStart"/>
      <w:r>
        <w:rPr>
          <w:rFonts w:ascii="Consolas" w:hAnsi="Consolas"/>
          <w:sz w:val="18"/>
        </w:rPr>
        <w:t>orderUserId</w:t>
      </w:r>
      <w:proofErr w:type="spellEnd"/>
      <w:r>
        <w:rPr>
          <w:rFonts w:ascii="Consolas" w:hAnsi="Consolas"/>
          <w:sz w:val="18"/>
        </w:rPr>
        <w:t xml:space="preserve"> });</w:t>
      </w:r>
      <w:r>
        <w:rPr>
          <w:rFonts w:ascii="Consolas" w:hAnsi="Consolas"/>
          <w:sz w:val="18"/>
        </w:rPr>
        <w:br/>
        <w:t xml:space="preserve">  return </w:t>
      </w:r>
      <w:proofErr w:type="spellStart"/>
      <w:r>
        <w:rPr>
          <w:rFonts w:ascii="Consolas" w:hAnsi="Consolas"/>
          <w:sz w:val="18"/>
        </w:rPr>
        <w:t>res.status</w:t>
      </w:r>
      <w:proofErr w:type="spellEnd"/>
      <w:r>
        <w:rPr>
          <w:rFonts w:ascii="Consolas" w:hAnsi="Consolas"/>
          <w:sz w:val="18"/>
        </w:rPr>
        <w:t>(201).</w:t>
      </w:r>
      <w:proofErr w:type="spellStart"/>
      <w:r>
        <w:rPr>
          <w:rFonts w:ascii="Consolas" w:hAnsi="Consolas"/>
          <w:sz w:val="18"/>
        </w:rPr>
        <w:t>json</w:t>
      </w:r>
      <w:proofErr w:type="spellEnd"/>
      <w:r>
        <w:rPr>
          <w:rFonts w:ascii="Consolas" w:hAnsi="Consolas"/>
          <w:sz w:val="18"/>
        </w:rPr>
        <w:t xml:space="preserve">({ id: user.id, email, name, role: </w:t>
      </w:r>
      <w:proofErr w:type="spellStart"/>
      <w:r>
        <w:rPr>
          <w:rFonts w:ascii="Consolas" w:hAnsi="Consolas"/>
          <w:sz w:val="18"/>
        </w:rPr>
        <w:t>user.role</w:t>
      </w:r>
      <w:proofErr w:type="spellEnd"/>
      <w:r>
        <w:rPr>
          <w:rFonts w:ascii="Consolas" w:hAnsi="Consolas"/>
          <w:sz w:val="18"/>
        </w:rPr>
        <w:t xml:space="preserve"> });</w:t>
      </w:r>
      <w:r>
        <w:rPr>
          <w:rFonts w:ascii="Consolas" w:hAnsi="Consolas"/>
          <w:sz w:val="18"/>
        </w:rPr>
        <w:br/>
        <w:t>});</w:t>
      </w:r>
    </w:p>
    <w:p w14:paraId="526E0659" w14:textId="77777777" w:rsidR="00CB6C48" w:rsidRDefault="00000000">
      <w:r>
        <w:t xml:space="preserve">Login returns a signed JWT containing user id, email, role, and </w:t>
      </w:r>
      <w:proofErr w:type="spellStart"/>
      <w:r>
        <w:t>orderUserId</w:t>
      </w:r>
      <w:proofErr w:type="spellEnd"/>
      <w:r>
        <w:t>. Admin endpoints support user search, role/activation updates, paginated audit logs, and order analytics aggregated from RabbitMQ events.</w:t>
      </w:r>
    </w:p>
    <w:p w14:paraId="61F674A6" w14:textId="77777777" w:rsidR="00CB6C48" w:rsidRDefault="00000000">
      <w:pPr>
        <w:pStyle w:val="Heading2"/>
      </w:pPr>
      <w:bookmarkStart w:id="11" w:name="_Toc231157869"/>
      <w:r>
        <w:t xml:space="preserve">5.2 Product Service (Python / </w:t>
      </w:r>
      <w:proofErr w:type="spellStart"/>
      <w:r>
        <w:t>FastAPI</w:t>
      </w:r>
      <w:proofErr w:type="spellEnd"/>
      <w:r>
        <w:t xml:space="preserve"> / PostgreSQL)</w:t>
      </w:r>
      <w:bookmarkEnd w:id="11"/>
    </w:p>
    <w:p w14:paraId="46E5E8DC" w14:textId="77777777" w:rsidR="00CB6C48" w:rsidRDefault="00000000">
      <w:r>
        <w:t>Role: Product CRUD, category filtering, Elasticsearch-backed search, inventory reservation/release, reviews with verified-purchase badges, and product recommendations.</w:t>
      </w:r>
    </w:p>
    <w:p w14:paraId="7D23109E" w14:textId="77777777" w:rsidR="00CB6C48" w:rsidRDefault="00000000">
      <w:r>
        <w:t xml:space="preserve">Key libraries: </w:t>
      </w:r>
      <w:proofErr w:type="spellStart"/>
      <w:r>
        <w:t>FastAPI</w:t>
      </w:r>
      <w:proofErr w:type="spellEnd"/>
      <w:r>
        <w:t xml:space="preserve">, </w:t>
      </w:r>
      <w:proofErr w:type="spellStart"/>
      <w:r>
        <w:t>SQLAlchemy</w:t>
      </w:r>
      <w:proofErr w:type="spellEnd"/>
      <w:r>
        <w:t xml:space="preserve">, psycopg2, </w:t>
      </w:r>
      <w:proofErr w:type="spellStart"/>
      <w:r>
        <w:t>Pydantic</w:t>
      </w:r>
      <w:proofErr w:type="spellEnd"/>
      <w:r>
        <w:t>.</w:t>
      </w:r>
    </w:p>
    <w:p w14:paraId="45416F4A" w14:textId="77777777" w:rsidR="00CB6C48" w:rsidRDefault="00000000">
      <w:r>
        <w:t xml:space="preserve">List products </w:t>
      </w:r>
      <w:proofErr w:type="gramStart"/>
      <w:r>
        <w:t>supports</w:t>
      </w:r>
      <w:proofErr w:type="gramEnd"/>
      <w:r>
        <w:t xml:space="preserve"> skip/limit pagination and </w:t>
      </w:r>
      <w:proofErr w:type="gramStart"/>
      <w:r>
        <w:t>returns</w:t>
      </w:r>
      <w:proofErr w:type="gramEnd"/>
      <w:r>
        <w:t xml:space="preserve"> X-Total-Count:</w:t>
      </w:r>
    </w:p>
    <w:p w14:paraId="7A574751" w14:textId="77777777" w:rsidR="00CB6C48" w:rsidRDefault="00000000">
      <w:pPr>
        <w:ind w:left="360"/>
      </w:pPr>
      <w:r>
        <w:rPr>
          <w:rFonts w:ascii="Consolas" w:hAnsi="Consolas"/>
          <w:sz w:val="18"/>
        </w:rPr>
        <w:t>@app.get("/api/products")</w:t>
      </w:r>
      <w:r>
        <w:rPr>
          <w:rFonts w:ascii="Consolas" w:hAnsi="Consolas"/>
          <w:sz w:val="18"/>
        </w:rPr>
        <w:br/>
        <w:t xml:space="preserve">def </w:t>
      </w:r>
      <w:proofErr w:type="spellStart"/>
      <w:r>
        <w:rPr>
          <w:rFonts w:ascii="Consolas" w:hAnsi="Consolas"/>
          <w:sz w:val="18"/>
        </w:rPr>
        <w:t>list_products</w:t>
      </w:r>
      <w:proofErr w:type="spellEnd"/>
      <w:r>
        <w:rPr>
          <w:rFonts w:ascii="Consolas" w:hAnsi="Consolas"/>
          <w:sz w:val="18"/>
        </w:rPr>
        <w:t xml:space="preserve">(skip: int = 0, limit: int = 25, response: Response = None, </w:t>
      </w:r>
      <w:proofErr w:type="spellStart"/>
      <w:r>
        <w:rPr>
          <w:rFonts w:ascii="Consolas" w:hAnsi="Consolas"/>
          <w:sz w:val="18"/>
        </w:rPr>
        <w:t>db</w:t>
      </w:r>
      <w:proofErr w:type="spellEnd"/>
      <w:r>
        <w:rPr>
          <w:rFonts w:ascii="Consolas" w:hAnsi="Consolas"/>
          <w:sz w:val="18"/>
        </w:rPr>
        <w:t>: Session = Depends(</w:t>
      </w:r>
      <w:proofErr w:type="spellStart"/>
      <w:r>
        <w:rPr>
          <w:rFonts w:ascii="Consolas" w:hAnsi="Consolas"/>
          <w:sz w:val="18"/>
        </w:rPr>
        <w:t>get_db</w:t>
      </w:r>
      <w:proofErr w:type="spellEnd"/>
      <w:r>
        <w:rPr>
          <w:rFonts w:ascii="Consolas" w:hAnsi="Consolas"/>
          <w:sz w:val="18"/>
        </w:rPr>
        <w:t>)):</w:t>
      </w:r>
      <w:r>
        <w:rPr>
          <w:rFonts w:ascii="Consolas" w:hAnsi="Consolas"/>
          <w:sz w:val="18"/>
        </w:rPr>
        <w:br/>
        <w:t xml:space="preserve">    total = </w:t>
      </w:r>
      <w:proofErr w:type="spellStart"/>
      <w:r>
        <w:rPr>
          <w:rFonts w:ascii="Consolas" w:hAnsi="Consolas"/>
          <w:sz w:val="18"/>
        </w:rPr>
        <w:t>query.with_entities</w:t>
      </w:r>
      <w:proofErr w:type="spellEnd"/>
      <w:r>
        <w:rPr>
          <w:rFonts w:ascii="Consolas" w:hAnsi="Consolas"/>
          <w:sz w:val="18"/>
        </w:rPr>
        <w:t>(</w:t>
      </w:r>
      <w:proofErr w:type="spellStart"/>
      <w:r>
        <w:rPr>
          <w:rFonts w:ascii="Consolas" w:hAnsi="Consolas"/>
          <w:sz w:val="18"/>
        </w:rPr>
        <w:t>func.count</w:t>
      </w:r>
      <w:proofErr w:type="spellEnd"/>
      <w:r>
        <w:rPr>
          <w:rFonts w:ascii="Consolas" w:hAnsi="Consolas"/>
          <w:sz w:val="18"/>
        </w:rPr>
        <w:t>(models.Product.id)).scalar()</w:t>
      </w:r>
      <w:r>
        <w:rPr>
          <w:rFonts w:ascii="Consolas" w:hAnsi="Consolas"/>
          <w:sz w:val="18"/>
        </w:rPr>
        <w:br/>
        <w:t xml:space="preserve">    products = </w:t>
      </w:r>
      <w:proofErr w:type="spellStart"/>
      <w:r>
        <w:rPr>
          <w:rFonts w:ascii="Consolas" w:hAnsi="Consolas"/>
          <w:sz w:val="18"/>
        </w:rPr>
        <w:t>query.offset</w:t>
      </w:r>
      <w:proofErr w:type="spellEnd"/>
      <w:r>
        <w:rPr>
          <w:rFonts w:ascii="Consolas" w:hAnsi="Consolas"/>
          <w:sz w:val="18"/>
        </w:rPr>
        <w:t>(skip).limit(limit).all()</w:t>
      </w:r>
      <w:r>
        <w:rPr>
          <w:rFonts w:ascii="Consolas" w:hAnsi="Consolas"/>
          <w:sz w:val="18"/>
        </w:rPr>
        <w:br/>
        <w:t xml:space="preserve">    </w:t>
      </w:r>
      <w:proofErr w:type="spellStart"/>
      <w:r>
        <w:rPr>
          <w:rFonts w:ascii="Consolas" w:hAnsi="Consolas"/>
          <w:sz w:val="18"/>
        </w:rPr>
        <w:t>response.headers</w:t>
      </w:r>
      <w:proofErr w:type="spellEnd"/>
      <w:r>
        <w:rPr>
          <w:rFonts w:ascii="Consolas" w:hAnsi="Consolas"/>
          <w:sz w:val="18"/>
        </w:rPr>
        <w:t>["X-Total-Count"] = str(total)</w:t>
      </w:r>
      <w:r>
        <w:rPr>
          <w:rFonts w:ascii="Consolas" w:hAnsi="Consolas"/>
          <w:sz w:val="18"/>
        </w:rPr>
        <w:br/>
        <w:t xml:space="preserve">    return products</w:t>
      </w:r>
    </w:p>
    <w:p w14:paraId="0157DBAD" w14:textId="77777777" w:rsidR="00CB6C48" w:rsidRDefault="00000000">
      <w:r>
        <w:t xml:space="preserve">Reviews support </w:t>
      </w:r>
      <w:proofErr w:type="gramStart"/>
      <w:r>
        <w:t>create/edit</w:t>
      </w:r>
      <w:proofErr w:type="gramEnd"/>
      <w:r>
        <w:t>/</w:t>
      </w:r>
      <w:proofErr w:type="gramStart"/>
      <w:r>
        <w:t>delete</w:t>
      </w:r>
      <w:proofErr w:type="gramEnd"/>
      <w:r>
        <w:t>, helpful votes, sorting, and admin moderation. Search syncs to Elasticsearch on product changes with a manual reindex endpoint.</w:t>
      </w:r>
    </w:p>
    <w:p w14:paraId="22932908" w14:textId="77777777" w:rsidR="00CB6C48" w:rsidRDefault="00000000">
      <w:pPr>
        <w:pStyle w:val="Heading2"/>
      </w:pPr>
      <w:bookmarkStart w:id="12" w:name="_Toc231157870"/>
      <w:r>
        <w:t>5.3 Order Service (Java / Spring Boot / MySQL)</w:t>
      </w:r>
      <w:bookmarkEnd w:id="12"/>
    </w:p>
    <w:p w14:paraId="0299DFB1" w14:textId="77777777" w:rsidR="00CB6C48" w:rsidRDefault="00000000">
      <w:r>
        <w:t xml:space="preserve">Role: Order creation, promo-code discounts, simulated payment lifecycle, shipment updates, and </w:t>
      </w:r>
      <w:proofErr w:type="spellStart"/>
      <w:r>
        <w:t>order.placed</w:t>
      </w:r>
      <w:proofErr w:type="spellEnd"/>
      <w:r>
        <w:t xml:space="preserve"> event publishing.</w:t>
      </w:r>
    </w:p>
    <w:p w14:paraId="642748BA" w14:textId="77777777" w:rsidR="00CB6C48" w:rsidRDefault="00000000">
      <w:r>
        <w:t>Key libraries: Spring Boot 3.5, Spring Data JPA, Spring AMQP, MySQL Connector.</w:t>
      </w:r>
    </w:p>
    <w:p w14:paraId="521DEB57" w14:textId="77777777" w:rsidR="00CB6C48" w:rsidRDefault="00000000">
      <w:r>
        <w:t>Payment simulation uses a two-step intent + webhook flow:</w:t>
      </w:r>
    </w:p>
    <w:p w14:paraId="60DA40A5" w14:textId="77777777" w:rsidR="00CB6C48" w:rsidRDefault="00000000">
      <w:pPr>
        <w:ind w:left="360"/>
      </w:pPr>
      <w:r>
        <w:rPr>
          <w:rFonts w:ascii="Consolas" w:hAnsi="Consolas"/>
          <w:sz w:val="18"/>
        </w:rPr>
        <w:lastRenderedPageBreak/>
        <w:t>@PostMapping("/{id}/payment-intent")</w:t>
      </w:r>
      <w:r>
        <w:rPr>
          <w:rFonts w:ascii="Consolas" w:hAnsi="Consolas"/>
          <w:sz w:val="18"/>
        </w:rPr>
        <w:br/>
        <w:t xml:space="preserve">public </w:t>
      </w:r>
      <w:proofErr w:type="spellStart"/>
      <w:r>
        <w:rPr>
          <w:rFonts w:ascii="Consolas" w:hAnsi="Consolas"/>
          <w:sz w:val="18"/>
        </w:rPr>
        <w:t>ResponseEntity</w:t>
      </w:r>
      <w:proofErr w:type="spellEnd"/>
      <w:r>
        <w:rPr>
          <w:rFonts w:ascii="Consolas" w:hAnsi="Consolas"/>
          <w:sz w:val="18"/>
        </w:rPr>
        <w:t>&lt;</w:t>
      </w:r>
      <w:proofErr w:type="spellStart"/>
      <w:r>
        <w:rPr>
          <w:rFonts w:ascii="Consolas" w:hAnsi="Consolas"/>
          <w:sz w:val="18"/>
        </w:rPr>
        <w:t>CreatePaymentIntentResponse</w:t>
      </w:r>
      <w:proofErr w:type="spellEnd"/>
      <w:r>
        <w:rPr>
          <w:rFonts w:ascii="Consolas" w:hAnsi="Consolas"/>
          <w:sz w:val="18"/>
        </w:rPr>
        <w:t xml:space="preserve">&gt; </w:t>
      </w:r>
      <w:proofErr w:type="spellStart"/>
      <w:r>
        <w:rPr>
          <w:rFonts w:ascii="Consolas" w:hAnsi="Consolas"/>
          <w:sz w:val="18"/>
        </w:rPr>
        <w:t>createPaymentIntent</w:t>
      </w:r>
      <w:proofErr w:type="spellEnd"/>
      <w:r>
        <w:rPr>
          <w:rFonts w:ascii="Consolas" w:hAnsi="Consolas"/>
          <w:sz w:val="18"/>
        </w:rPr>
        <w:t>(@PathVariable Long id) {</w:t>
      </w:r>
      <w:r>
        <w:rPr>
          <w:rFonts w:ascii="Consolas" w:hAnsi="Consolas"/>
          <w:sz w:val="18"/>
        </w:rPr>
        <w:br/>
        <w:t xml:space="preserve">    // Creates a simulated payment intent; client confirms via webhook</w:t>
      </w:r>
      <w:r>
        <w:rPr>
          <w:rFonts w:ascii="Consolas" w:hAnsi="Consolas"/>
          <w:sz w:val="18"/>
        </w:rPr>
        <w:br/>
        <w:t>}</w:t>
      </w:r>
      <w:r>
        <w:rPr>
          <w:rFonts w:ascii="Consolas" w:hAnsi="Consolas"/>
          <w:sz w:val="18"/>
        </w:rPr>
        <w:br/>
      </w:r>
      <w:r>
        <w:rPr>
          <w:rFonts w:ascii="Consolas" w:hAnsi="Consolas"/>
          <w:sz w:val="18"/>
        </w:rPr>
        <w:br/>
        <w:t>@PostMapping("/{id}/payment-webhook")</w:t>
      </w:r>
      <w:r>
        <w:rPr>
          <w:rFonts w:ascii="Consolas" w:hAnsi="Consolas"/>
          <w:sz w:val="18"/>
        </w:rPr>
        <w:br/>
        <w:t xml:space="preserve">public </w:t>
      </w:r>
      <w:proofErr w:type="spellStart"/>
      <w:r>
        <w:rPr>
          <w:rFonts w:ascii="Consolas" w:hAnsi="Consolas"/>
          <w:sz w:val="18"/>
        </w:rPr>
        <w:t>ResponseEntity</w:t>
      </w:r>
      <w:proofErr w:type="spellEnd"/>
      <w:r>
        <w:rPr>
          <w:rFonts w:ascii="Consolas" w:hAnsi="Consolas"/>
          <w:sz w:val="18"/>
        </w:rPr>
        <w:t>&lt;</w:t>
      </w:r>
      <w:proofErr w:type="spellStart"/>
      <w:r>
        <w:rPr>
          <w:rFonts w:ascii="Consolas" w:hAnsi="Consolas"/>
          <w:sz w:val="18"/>
        </w:rPr>
        <w:t>OrderResponse</w:t>
      </w:r>
      <w:proofErr w:type="spellEnd"/>
      <w:r>
        <w:rPr>
          <w:rFonts w:ascii="Consolas" w:hAnsi="Consolas"/>
          <w:sz w:val="18"/>
        </w:rPr>
        <w:t xml:space="preserve">&gt; </w:t>
      </w:r>
      <w:proofErr w:type="spellStart"/>
      <w:r>
        <w:rPr>
          <w:rFonts w:ascii="Consolas" w:hAnsi="Consolas"/>
          <w:sz w:val="18"/>
        </w:rPr>
        <w:t>paymentWebhook</w:t>
      </w:r>
      <w:proofErr w:type="spellEnd"/>
      <w:r>
        <w:rPr>
          <w:rFonts w:ascii="Consolas" w:hAnsi="Consolas"/>
          <w:sz w:val="18"/>
        </w:rPr>
        <w:t xml:space="preserve">(@PathVariable Long id, @RequestBody </w:t>
      </w:r>
      <w:proofErr w:type="spellStart"/>
      <w:r>
        <w:rPr>
          <w:rFonts w:ascii="Consolas" w:hAnsi="Consolas"/>
          <w:sz w:val="18"/>
        </w:rPr>
        <w:t>PaymentWebhookRequest</w:t>
      </w:r>
      <w:proofErr w:type="spellEnd"/>
      <w:r>
        <w:rPr>
          <w:rFonts w:ascii="Consolas" w:hAnsi="Consolas"/>
          <w:sz w:val="18"/>
        </w:rPr>
        <w:t xml:space="preserve"> body) {</w:t>
      </w:r>
      <w:r>
        <w:rPr>
          <w:rFonts w:ascii="Consolas" w:hAnsi="Consolas"/>
          <w:sz w:val="18"/>
        </w:rPr>
        <w:br/>
        <w:t xml:space="preserve">    </w:t>
      </w:r>
      <w:proofErr w:type="spellStart"/>
      <w:r>
        <w:rPr>
          <w:rFonts w:ascii="Consolas" w:hAnsi="Consolas"/>
          <w:sz w:val="18"/>
        </w:rPr>
        <w:t>order.setPaymentStatus</w:t>
      </w:r>
      <w:proofErr w:type="spellEnd"/>
      <w:r>
        <w:rPr>
          <w:rFonts w:ascii="Consolas" w:hAnsi="Consolas"/>
          <w:sz w:val="18"/>
        </w:rPr>
        <w:t>(</w:t>
      </w:r>
      <w:proofErr w:type="spellStart"/>
      <w:r>
        <w:rPr>
          <w:rFonts w:ascii="Consolas" w:hAnsi="Consolas"/>
          <w:sz w:val="18"/>
        </w:rPr>
        <w:t>PaymentStatus.PAID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order.setStatus</w:t>
      </w:r>
      <w:proofErr w:type="spellEnd"/>
      <w:r>
        <w:rPr>
          <w:rFonts w:ascii="Consolas" w:hAnsi="Consolas"/>
          <w:sz w:val="18"/>
        </w:rPr>
        <w:t>(</w:t>
      </w:r>
      <w:proofErr w:type="spellStart"/>
      <w:r>
        <w:rPr>
          <w:rFonts w:ascii="Consolas" w:hAnsi="Consolas"/>
          <w:sz w:val="18"/>
        </w:rPr>
        <w:t>OrderStatus.PAID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orderEventPublisher.publishOrderPlaced</w:t>
      </w:r>
      <w:proofErr w:type="spellEnd"/>
      <w:r>
        <w:rPr>
          <w:rFonts w:ascii="Consolas" w:hAnsi="Consolas"/>
          <w:sz w:val="18"/>
        </w:rPr>
        <w:t>(order);  // RabbitMQ (rabbit profile)</w:t>
      </w:r>
      <w:r>
        <w:rPr>
          <w:rFonts w:ascii="Consolas" w:hAnsi="Consolas"/>
          <w:sz w:val="18"/>
        </w:rPr>
        <w:br/>
        <w:t xml:space="preserve">    return </w:t>
      </w:r>
      <w:proofErr w:type="spellStart"/>
      <w:r>
        <w:rPr>
          <w:rFonts w:ascii="Consolas" w:hAnsi="Consolas"/>
          <w:sz w:val="18"/>
        </w:rPr>
        <w:t>ResponseEntity.ok</w:t>
      </w:r>
      <w:proofErr w:type="spellEnd"/>
      <w:r>
        <w:rPr>
          <w:rFonts w:ascii="Consolas" w:hAnsi="Consolas"/>
          <w:sz w:val="18"/>
        </w:rPr>
        <w:t>(</w:t>
      </w:r>
      <w:proofErr w:type="spellStart"/>
      <w:r>
        <w:rPr>
          <w:rFonts w:ascii="Consolas" w:hAnsi="Consolas"/>
          <w:sz w:val="18"/>
        </w:rPr>
        <w:t>toResponse</w:t>
      </w:r>
      <w:proofErr w:type="spellEnd"/>
      <w:r>
        <w:rPr>
          <w:rFonts w:ascii="Consolas" w:hAnsi="Consolas"/>
          <w:sz w:val="18"/>
        </w:rPr>
        <w:t>(order));</w:t>
      </w:r>
      <w:r>
        <w:rPr>
          <w:rFonts w:ascii="Consolas" w:hAnsi="Consolas"/>
          <w:sz w:val="18"/>
        </w:rPr>
        <w:br/>
        <w:t>}</w:t>
      </w:r>
    </w:p>
    <w:p w14:paraId="2FEEE431" w14:textId="77777777" w:rsidR="00CB6C48" w:rsidRDefault="00000000">
      <w:r>
        <w:t>Promotions engine (v2) supports expiry dates, usage limits, minimum basket values, and category-scoped discounts. Default promo codes: WELCOME10, SAVE20, VIP30, BOOKS15.</w:t>
      </w:r>
    </w:p>
    <w:p w14:paraId="7AB4F501" w14:textId="77777777" w:rsidR="00CB6C48" w:rsidRDefault="00000000">
      <w:pPr>
        <w:pStyle w:val="Heading2"/>
      </w:pPr>
      <w:bookmarkStart w:id="13" w:name="_Toc231157871"/>
      <w:r>
        <w:t>5.4 Frontend (React / TypeScript / Vite)</w:t>
      </w:r>
      <w:bookmarkEnd w:id="13"/>
    </w:p>
    <w:p w14:paraId="0B2812F7" w14:textId="77777777" w:rsidR="00CB6C48" w:rsidRDefault="00000000">
      <w:r>
        <w:t>Role: Customer-facing shop and admin dashboard in a single SPA.</w:t>
      </w:r>
    </w:p>
    <w:p w14:paraId="1B6C3AEA" w14:textId="77777777" w:rsidR="00CB6C48" w:rsidRDefault="00000000">
      <w:pPr>
        <w:pStyle w:val="ListBullet"/>
      </w:pPr>
      <w:r>
        <w:t>Tabs: Home (recommendations, recently viewed), Explore (search/filter/pagination), Cart, Orders, Wishlist, Notifications, Admin</w:t>
      </w:r>
    </w:p>
    <w:p w14:paraId="221CEACB" w14:textId="77777777" w:rsidR="00CB6C48" w:rsidRDefault="00000000">
      <w:pPr>
        <w:pStyle w:val="ListBullet"/>
      </w:pPr>
      <w:r>
        <w:t>Product detail modal with related products, reviews, and add-to-cart</w:t>
      </w:r>
    </w:p>
    <w:p w14:paraId="4A6821AC" w14:textId="77777777" w:rsidR="00CB6C48" w:rsidRDefault="00000000">
      <w:pPr>
        <w:pStyle w:val="ListBullet"/>
      </w:pPr>
      <w:r>
        <w:t>Checkout with promo codes and simulated payment confirmation</w:t>
      </w:r>
    </w:p>
    <w:p w14:paraId="17E0989B" w14:textId="77777777" w:rsidR="00CB6C48" w:rsidRDefault="00000000">
      <w:pPr>
        <w:pStyle w:val="ListBullet"/>
      </w:pPr>
      <w:r>
        <w:t>Admin: products CRUD, order status/shipment, user management, review moderation, promotions, analytics dashboard, Ops audit logs</w:t>
      </w:r>
    </w:p>
    <w:p w14:paraId="1E4B32F9" w14:textId="77777777" w:rsidR="00CB6C48" w:rsidRDefault="00000000">
      <w:pPr>
        <w:pStyle w:val="ListBullet"/>
      </w:pPr>
      <w:r>
        <w:t xml:space="preserve">Reusable </w:t>
      </w:r>
      <w:proofErr w:type="spellStart"/>
      <w:r>
        <w:t>PaginationControls</w:t>
      </w:r>
      <w:proofErr w:type="spellEnd"/>
      <w:r>
        <w:t xml:space="preserve"> component reading X-Total-Count from API responses</w:t>
      </w:r>
    </w:p>
    <w:p w14:paraId="45EF4AEE" w14:textId="77777777" w:rsidR="00CB6C48" w:rsidRDefault="00000000">
      <w:pPr>
        <w:pStyle w:val="ListBullet"/>
      </w:pPr>
      <w:r>
        <w:t xml:space="preserve">Framer Motion animations, </w:t>
      </w:r>
      <w:proofErr w:type="spellStart"/>
      <w:r>
        <w:t>axios</w:t>
      </w:r>
      <w:proofErr w:type="spellEnd"/>
      <w:r>
        <w:t xml:space="preserve"> HTTP client, React Context for auth and cart state</w:t>
      </w:r>
    </w:p>
    <w:p w14:paraId="081A6973" w14:textId="77777777" w:rsidR="00CB6C48" w:rsidRDefault="00000000">
      <w:pPr>
        <w:pStyle w:val="Heading2"/>
      </w:pPr>
      <w:bookmarkStart w:id="14" w:name="_Toc231157872"/>
      <w:r>
        <w:t>5.5 Infrastructure &amp; DevOps</w:t>
      </w:r>
      <w:bookmarkEnd w:id="14"/>
    </w:p>
    <w:p w14:paraId="784C2436" w14:textId="77777777" w:rsidR="00CB6C48" w:rsidRDefault="00000000">
      <w:pPr>
        <w:pStyle w:val="ListBullet"/>
      </w:pPr>
      <w:r>
        <w:t>Docker Compose (infra/docker-</w:t>
      </w:r>
      <w:proofErr w:type="spellStart"/>
      <w:r>
        <w:t>compose.yml</w:t>
      </w:r>
      <w:proofErr w:type="spellEnd"/>
      <w:r>
        <w:t>): MongoDB 7, PostgreSQL 16, MySQL 8, RabbitMQ 3, Elasticsearch 8.11</w:t>
      </w:r>
    </w:p>
    <w:p w14:paraId="1C1617BE" w14:textId="77777777" w:rsidR="00CB6C48" w:rsidRDefault="00000000">
      <w:pPr>
        <w:pStyle w:val="ListBullet"/>
      </w:pPr>
      <w:r>
        <w:t>Seed scripts: scripts/seed_products.py (55 products), scripts/seed_users.js (1 admin + 14 customers)</w:t>
      </w:r>
    </w:p>
    <w:p w14:paraId="16998BB3" w14:textId="77777777" w:rsidR="00CB6C48" w:rsidRDefault="00000000">
      <w:pPr>
        <w:pStyle w:val="ListBullet"/>
      </w:pPr>
      <w:r>
        <w:t>GitHub Actions CI (.</w:t>
      </w:r>
      <w:proofErr w:type="spellStart"/>
      <w:r>
        <w:t>github</w:t>
      </w:r>
      <w:proofErr w:type="spellEnd"/>
      <w:r>
        <w:t>/workflows/</w:t>
      </w:r>
      <w:proofErr w:type="spellStart"/>
      <w:r>
        <w:t>ci.yml</w:t>
      </w:r>
      <w:proofErr w:type="spellEnd"/>
      <w:r>
        <w:t>): build gateway, test user-service, compile product/order services, build frontend</w:t>
      </w:r>
    </w:p>
    <w:p w14:paraId="1B9103EF" w14:textId="77777777" w:rsidR="00CB6C48" w:rsidRDefault="00000000">
      <w:pPr>
        <w:pStyle w:val="ListBullet"/>
      </w:pPr>
      <w:r>
        <w:t>Environment configuration via .env files (JWT_SECRET shared between gateway and user-service)</w:t>
      </w:r>
    </w:p>
    <w:p w14:paraId="25509A41" w14:textId="77777777" w:rsidR="00CB6C48" w:rsidRDefault="00000000">
      <w:pPr>
        <w:pStyle w:val="Heading1"/>
      </w:pPr>
      <w:bookmarkStart w:id="15" w:name="_Toc231157873"/>
      <w:r>
        <w:lastRenderedPageBreak/>
        <w:t>6. Communication Between Services</w:t>
      </w:r>
      <w:bookmarkEnd w:id="15"/>
    </w:p>
    <w:p w14:paraId="203A6C75" w14:textId="77777777" w:rsidR="00CB6C48" w:rsidRDefault="00000000">
      <w:pPr>
        <w:pStyle w:val="Heading2"/>
      </w:pPr>
      <w:bookmarkStart w:id="16" w:name="_Toc231157874"/>
      <w:r>
        <w:t>6.1 Synchronous (REST / HTTP)</w:t>
      </w:r>
      <w:bookmarkEnd w:id="16"/>
    </w:p>
    <w:p w14:paraId="7C5F8ADC" w14:textId="77777777" w:rsidR="00CB6C48" w:rsidRDefault="00000000">
      <w:r>
        <w:t xml:space="preserve">All client traffic flows through the gateway. The gateway forwards requests to the appropriate microservice using </w:t>
      </w:r>
      <w:proofErr w:type="spellStart"/>
      <w:r>
        <w:t>axios</w:t>
      </w:r>
      <w:proofErr w:type="spellEnd"/>
      <w:r>
        <w:t>, propagating the X-Request-Id header for tracing. JSON is used for all request/response bodies.</w:t>
      </w:r>
    </w:p>
    <w:p w14:paraId="785F0943" w14:textId="77777777" w:rsidR="00CB6C48" w:rsidRDefault="00000000">
      <w:r>
        <w:t>Example checkout flow:</w:t>
      </w:r>
    </w:p>
    <w:p w14:paraId="70F34C8B" w14:textId="77777777" w:rsidR="00CB6C48" w:rsidRDefault="00000000">
      <w:pPr>
        <w:pStyle w:val="ListBullet"/>
      </w:pPr>
      <w:r>
        <w:t>1. Client POST /</w:t>
      </w:r>
      <w:proofErr w:type="spellStart"/>
      <w:r>
        <w:t>api</w:t>
      </w:r>
      <w:proofErr w:type="spellEnd"/>
      <w:r>
        <w:t>/orders → Gateway validates JWT, reserves inventory via Product Service</w:t>
      </w:r>
    </w:p>
    <w:p w14:paraId="40CC5E6B" w14:textId="77777777" w:rsidR="00CB6C48" w:rsidRDefault="00000000">
      <w:pPr>
        <w:pStyle w:val="ListBullet"/>
      </w:pPr>
      <w:r>
        <w:t>2. Gateway POST /</w:t>
      </w:r>
      <w:proofErr w:type="spellStart"/>
      <w:r>
        <w:t>api</w:t>
      </w:r>
      <w:proofErr w:type="spellEnd"/>
      <w:r>
        <w:t>/orders → Order Service creates order with line items and promo discount</w:t>
      </w:r>
    </w:p>
    <w:p w14:paraId="7B4EF454" w14:textId="77777777" w:rsidR="00CB6C48" w:rsidRDefault="00000000">
      <w:pPr>
        <w:pStyle w:val="ListBullet"/>
      </w:pPr>
      <w:r>
        <w:t>3. On failure, Gateway releases reserved inventory</w:t>
      </w:r>
    </w:p>
    <w:p w14:paraId="1F0022F8" w14:textId="77777777" w:rsidR="00CB6C48" w:rsidRDefault="00000000">
      <w:pPr>
        <w:pStyle w:val="ListBullet"/>
      </w:pPr>
      <w:r>
        <w:t>4. Client POST /</w:t>
      </w:r>
      <w:proofErr w:type="spellStart"/>
      <w:r>
        <w:t>api</w:t>
      </w:r>
      <w:proofErr w:type="spellEnd"/>
      <w:r>
        <w:t>/</w:t>
      </w:r>
      <w:proofErr w:type="gramStart"/>
      <w:r>
        <w:t>orders/{id}/</w:t>
      </w:r>
      <w:proofErr w:type="gramEnd"/>
      <w:r>
        <w:t>payment-intent → simulates payment provider</w:t>
      </w:r>
    </w:p>
    <w:p w14:paraId="634A3FA9" w14:textId="77777777" w:rsidR="00CB6C48" w:rsidRDefault="00000000">
      <w:pPr>
        <w:pStyle w:val="ListBullet"/>
      </w:pPr>
      <w:r>
        <w:t>5. Client POST /</w:t>
      </w:r>
      <w:proofErr w:type="spellStart"/>
      <w:r>
        <w:t>api</w:t>
      </w:r>
      <w:proofErr w:type="spellEnd"/>
      <w:r>
        <w:t>/</w:t>
      </w:r>
      <w:proofErr w:type="gramStart"/>
      <w:r>
        <w:t>orders/{id}/</w:t>
      </w:r>
      <w:proofErr w:type="gramEnd"/>
      <w:r>
        <w:t xml:space="preserve">payment-webhook → marks order PAID, publishes </w:t>
      </w:r>
      <w:proofErr w:type="spellStart"/>
      <w:r>
        <w:t>order.placed</w:t>
      </w:r>
      <w:proofErr w:type="spellEnd"/>
      <w:r>
        <w:t xml:space="preserve"> event</w:t>
      </w:r>
    </w:p>
    <w:p w14:paraId="32791FBF" w14:textId="77777777" w:rsidR="00CB6C48" w:rsidRDefault="00000000">
      <w:pPr>
        <w:ind w:left="360"/>
      </w:pPr>
      <w:r>
        <w:rPr>
          <w:rFonts w:ascii="Consolas" w:hAnsi="Consolas"/>
          <w:sz w:val="18"/>
        </w:rPr>
        <w:t>// Gateway inventory orchestration during checkout</w:t>
      </w:r>
      <w:r>
        <w:rPr>
          <w:rFonts w:ascii="Consolas" w:hAnsi="Consolas"/>
          <w:sz w:val="18"/>
        </w:rPr>
        <w:br/>
        <w:t xml:space="preserve">const items = </w:t>
      </w:r>
      <w:proofErr w:type="spellStart"/>
      <w:r>
        <w:rPr>
          <w:rFonts w:ascii="Consolas" w:hAnsi="Consolas"/>
          <w:sz w:val="18"/>
        </w:rPr>
        <w:t>extractInventoryItems</w:t>
      </w:r>
      <w:proofErr w:type="spellEnd"/>
      <w:r>
        <w:rPr>
          <w:rFonts w:ascii="Consolas" w:hAnsi="Consolas"/>
          <w:sz w:val="18"/>
        </w:rPr>
        <w:t>(</w:t>
      </w:r>
      <w:proofErr w:type="spellStart"/>
      <w:r>
        <w:rPr>
          <w:rFonts w:ascii="Consolas" w:hAnsi="Consolas"/>
          <w:sz w:val="18"/>
        </w:rPr>
        <w:t>req.body</w:t>
      </w:r>
      <w:proofErr w:type="spellEnd"/>
      <w:r>
        <w:rPr>
          <w:rFonts w:ascii="Consolas" w:hAnsi="Consolas"/>
          <w:sz w:val="18"/>
        </w:rPr>
        <w:t>);</w:t>
      </w:r>
      <w:r>
        <w:rPr>
          <w:rFonts w:ascii="Consolas" w:hAnsi="Consolas"/>
          <w:sz w:val="18"/>
        </w:rPr>
        <w:br/>
        <w:t xml:space="preserve">await </w:t>
      </w:r>
      <w:proofErr w:type="spellStart"/>
      <w:r>
        <w:rPr>
          <w:rFonts w:ascii="Consolas" w:hAnsi="Consolas"/>
          <w:sz w:val="18"/>
        </w:rPr>
        <w:t>axios.post</w:t>
      </w:r>
      <w:proofErr w:type="spellEnd"/>
      <w:r>
        <w:rPr>
          <w:rFonts w:ascii="Consolas" w:hAnsi="Consolas"/>
          <w:sz w:val="18"/>
        </w:rPr>
        <w:t>(`${PRODUCT_SERVICE_URL}/</w:t>
      </w:r>
      <w:proofErr w:type="spellStart"/>
      <w:r>
        <w:rPr>
          <w:rFonts w:ascii="Consolas" w:hAnsi="Consolas"/>
          <w:sz w:val="18"/>
        </w:rPr>
        <w:t>api</w:t>
      </w:r>
      <w:proofErr w:type="spellEnd"/>
      <w:r>
        <w:rPr>
          <w:rFonts w:ascii="Consolas" w:hAnsi="Consolas"/>
          <w:sz w:val="18"/>
        </w:rPr>
        <w:t>/products/reserve`, { items });</w:t>
      </w:r>
      <w:r>
        <w:rPr>
          <w:rFonts w:ascii="Consolas" w:hAnsi="Consolas"/>
          <w:sz w:val="18"/>
        </w:rPr>
        <w:br/>
        <w:t>try {</w:t>
      </w:r>
      <w:r>
        <w:rPr>
          <w:rFonts w:ascii="Consolas" w:hAnsi="Consolas"/>
          <w:sz w:val="18"/>
        </w:rPr>
        <w:br/>
        <w:t xml:space="preserve">  const response = await </w:t>
      </w:r>
      <w:proofErr w:type="spellStart"/>
      <w:r>
        <w:rPr>
          <w:rFonts w:ascii="Consolas" w:hAnsi="Consolas"/>
          <w:sz w:val="18"/>
        </w:rPr>
        <w:t>axios.post</w:t>
      </w:r>
      <w:proofErr w:type="spellEnd"/>
      <w:r>
        <w:rPr>
          <w:rFonts w:ascii="Consolas" w:hAnsi="Consolas"/>
          <w:sz w:val="18"/>
        </w:rPr>
        <w:t>(`${ORDER_SERVICE_URL}/</w:t>
      </w:r>
      <w:proofErr w:type="spellStart"/>
      <w:r>
        <w:rPr>
          <w:rFonts w:ascii="Consolas" w:hAnsi="Consolas"/>
          <w:sz w:val="18"/>
        </w:rPr>
        <w:t>api</w:t>
      </w:r>
      <w:proofErr w:type="spellEnd"/>
      <w:r>
        <w:rPr>
          <w:rFonts w:ascii="Consolas" w:hAnsi="Consolas"/>
          <w:sz w:val="18"/>
        </w:rPr>
        <w:t xml:space="preserve">/orders`, </w:t>
      </w:r>
      <w:proofErr w:type="spellStart"/>
      <w:r>
        <w:rPr>
          <w:rFonts w:ascii="Consolas" w:hAnsi="Consolas"/>
          <w:sz w:val="18"/>
        </w:rPr>
        <w:t>req.body</w:t>
      </w:r>
      <w:proofErr w:type="spellEnd"/>
      <w:r>
        <w:rPr>
          <w:rFonts w:ascii="Consolas" w:hAnsi="Consolas"/>
          <w:sz w:val="18"/>
        </w:rPr>
        <w:t>, { headers });</w:t>
      </w:r>
      <w:r>
        <w:rPr>
          <w:rFonts w:ascii="Consolas" w:hAnsi="Consolas"/>
          <w:sz w:val="18"/>
        </w:rPr>
        <w:br/>
        <w:t xml:space="preserve">  </w:t>
      </w:r>
      <w:proofErr w:type="spellStart"/>
      <w:r>
        <w:rPr>
          <w:rFonts w:ascii="Consolas" w:hAnsi="Consolas"/>
          <w:sz w:val="18"/>
        </w:rPr>
        <w:t>res.status</w:t>
      </w:r>
      <w:proofErr w:type="spellEnd"/>
      <w:r>
        <w:rPr>
          <w:rFonts w:ascii="Consolas" w:hAnsi="Consolas"/>
          <w:sz w:val="18"/>
        </w:rPr>
        <w:t>(</w:t>
      </w:r>
      <w:proofErr w:type="spellStart"/>
      <w:r>
        <w:rPr>
          <w:rFonts w:ascii="Consolas" w:hAnsi="Consolas"/>
          <w:sz w:val="18"/>
        </w:rPr>
        <w:t>response.status</w:t>
      </w:r>
      <w:proofErr w:type="spellEnd"/>
      <w:r>
        <w:rPr>
          <w:rFonts w:ascii="Consolas" w:hAnsi="Consolas"/>
          <w:sz w:val="18"/>
        </w:rPr>
        <w:t>).</w:t>
      </w:r>
      <w:proofErr w:type="spellStart"/>
      <w:r>
        <w:rPr>
          <w:rFonts w:ascii="Consolas" w:hAnsi="Consolas"/>
          <w:sz w:val="18"/>
        </w:rPr>
        <w:t>json</w:t>
      </w:r>
      <w:proofErr w:type="spellEnd"/>
      <w:r>
        <w:rPr>
          <w:rFonts w:ascii="Consolas" w:hAnsi="Consolas"/>
          <w:sz w:val="18"/>
        </w:rPr>
        <w:t>(</w:t>
      </w:r>
      <w:proofErr w:type="spellStart"/>
      <w:r>
        <w:rPr>
          <w:rFonts w:ascii="Consolas" w:hAnsi="Consolas"/>
          <w:sz w:val="18"/>
        </w:rPr>
        <w:t>response.data</w:t>
      </w:r>
      <w:proofErr w:type="spellEnd"/>
      <w:r>
        <w:rPr>
          <w:rFonts w:ascii="Consolas" w:hAnsi="Consolas"/>
          <w:sz w:val="18"/>
        </w:rPr>
        <w:t>);</w:t>
      </w:r>
      <w:r>
        <w:rPr>
          <w:rFonts w:ascii="Consolas" w:hAnsi="Consolas"/>
          <w:sz w:val="18"/>
        </w:rPr>
        <w:br/>
        <w:t>} catch (err) {</w:t>
      </w:r>
      <w:r>
        <w:rPr>
          <w:rFonts w:ascii="Consolas" w:hAnsi="Consolas"/>
          <w:sz w:val="18"/>
        </w:rPr>
        <w:br/>
        <w:t xml:space="preserve">  await </w:t>
      </w:r>
      <w:proofErr w:type="spellStart"/>
      <w:r>
        <w:rPr>
          <w:rFonts w:ascii="Consolas" w:hAnsi="Consolas"/>
          <w:sz w:val="18"/>
        </w:rPr>
        <w:t>axios.post</w:t>
      </w:r>
      <w:proofErr w:type="spellEnd"/>
      <w:r>
        <w:rPr>
          <w:rFonts w:ascii="Consolas" w:hAnsi="Consolas"/>
          <w:sz w:val="18"/>
        </w:rPr>
        <w:t>(`${PRODUCT_SERVICE_URL}/</w:t>
      </w:r>
      <w:proofErr w:type="spellStart"/>
      <w:r>
        <w:rPr>
          <w:rFonts w:ascii="Consolas" w:hAnsi="Consolas"/>
          <w:sz w:val="18"/>
        </w:rPr>
        <w:t>api</w:t>
      </w:r>
      <w:proofErr w:type="spellEnd"/>
      <w:r>
        <w:rPr>
          <w:rFonts w:ascii="Consolas" w:hAnsi="Consolas"/>
          <w:sz w:val="18"/>
        </w:rPr>
        <w:t>/products/release`, { items });</w:t>
      </w:r>
      <w:r>
        <w:rPr>
          <w:rFonts w:ascii="Consolas" w:hAnsi="Consolas"/>
          <w:sz w:val="18"/>
        </w:rPr>
        <w:br/>
        <w:t xml:space="preserve">  throw err;</w:t>
      </w:r>
      <w:r>
        <w:rPr>
          <w:rFonts w:ascii="Consolas" w:hAnsi="Consolas"/>
          <w:sz w:val="18"/>
        </w:rPr>
        <w:br/>
        <w:t>}</w:t>
      </w:r>
    </w:p>
    <w:p w14:paraId="6BC3A4B2" w14:textId="77777777" w:rsidR="00CB6C48" w:rsidRDefault="00000000">
      <w:pPr>
        <w:pStyle w:val="Heading2"/>
      </w:pPr>
      <w:bookmarkStart w:id="17" w:name="_Toc231157875"/>
      <w:r>
        <w:t>6.2 Asynchronous (RabbitMQ)</w:t>
      </w:r>
      <w:bookmarkEnd w:id="17"/>
    </w:p>
    <w:p w14:paraId="4B92375A" w14:textId="77777777" w:rsidR="00CB6C48" w:rsidRDefault="00000000">
      <w:r>
        <w:t xml:space="preserve">When the order-service runs with the rabbit Spring profile, successful payments publish an </w:t>
      </w:r>
      <w:proofErr w:type="spellStart"/>
      <w:r>
        <w:t>order.placed</w:t>
      </w:r>
      <w:proofErr w:type="spellEnd"/>
      <w:r>
        <w:t xml:space="preserve"> message. The user-service consumes these events and stores them in a MongoDB </w:t>
      </w:r>
      <w:proofErr w:type="spellStart"/>
      <w:r>
        <w:t>OrderEvent</w:t>
      </w:r>
      <w:proofErr w:type="spellEnd"/>
      <w:r>
        <w:t xml:space="preserve"> collection. The admin Analytics tab queries this projection for revenue summaries, daily order charts, and top customers. The queue is durable with dead-letter routing to </w:t>
      </w:r>
      <w:proofErr w:type="spellStart"/>
      <w:r>
        <w:t>order.placed.dlq</w:t>
      </w:r>
      <w:proofErr w:type="spellEnd"/>
      <w:r>
        <w:t xml:space="preserve"> for failed messages.</w:t>
      </w:r>
    </w:p>
    <w:p w14:paraId="436246BF" w14:textId="77777777" w:rsidR="00CB6C48" w:rsidRDefault="00000000">
      <w:pPr>
        <w:pStyle w:val="Heading1"/>
      </w:pPr>
      <w:bookmarkStart w:id="18" w:name="_Toc231157876"/>
      <w:r>
        <w:t>7. User Interface</w:t>
      </w:r>
      <w:bookmarkEnd w:id="18"/>
    </w:p>
    <w:p w14:paraId="2C40D911" w14:textId="77777777" w:rsidR="00CB6C48" w:rsidRDefault="00000000">
      <w:r>
        <w:t>The frontend is a React single-page application styled with custom CSS and Framer Motion transitions. Key screens include:</w:t>
      </w:r>
    </w:p>
    <w:p w14:paraId="4ED4262F" w14:textId="77777777" w:rsidR="00CB6C48" w:rsidRDefault="00000000">
      <w:pPr>
        <w:pStyle w:val="ListBullet"/>
      </w:pPr>
      <w:r>
        <w:t xml:space="preserve">Login / Register — JWT stored in </w:t>
      </w:r>
      <w:proofErr w:type="spellStart"/>
      <w:r>
        <w:t>localStorage</w:t>
      </w:r>
      <w:proofErr w:type="spellEnd"/>
      <w:r>
        <w:t>, role-aware navigation</w:t>
      </w:r>
    </w:p>
    <w:p w14:paraId="3BC9BE14" w14:textId="77777777" w:rsidR="00CB6C48" w:rsidRDefault="00000000">
      <w:pPr>
        <w:pStyle w:val="ListBullet"/>
      </w:pPr>
      <w:r>
        <w:t>Home — personalized recommendations and recently viewed products</w:t>
      </w:r>
    </w:p>
    <w:p w14:paraId="458DD969" w14:textId="77777777" w:rsidR="00CB6C48" w:rsidRDefault="00000000">
      <w:pPr>
        <w:pStyle w:val="ListBullet"/>
      </w:pPr>
      <w:r>
        <w:t>Explore — category filter, price range, in-stock toggle, debounced search, paginated grid</w:t>
      </w:r>
    </w:p>
    <w:p w14:paraId="6DDA6A4F" w14:textId="77777777" w:rsidR="00CB6C48" w:rsidRDefault="00000000">
      <w:pPr>
        <w:pStyle w:val="ListBullet"/>
      </w:pPr>
      <w:r>
        <w:t xml:space="preserve">Product Detail — image, description, reviews, related products, </w:t>
      </w:r>
      <w:proofErr w:type="spellStart"/>
      <w:r>
        <w:t>wishlist</w:t>
      </w:r>
      <w:proofErr w:type="spellEnd"/>
      <w:r>
        <w:t xml:space="preserve"> toggle</w:t>
      </w:r>
    </w:p>
    <w:p w14:paraId="6F2D3861" w14:textId="77777777" w:rsidR="00CB6C48" w:rsidRDefault="00000000">
      <w:pPr>
        <w:pStyle w:val="ListBullet"/>
      </w:pPr>
      <w:r>
        <w:lastRenderedPageBreak/>
        <w:t>Cart &amp; Checkout — quantity management, promo code entry, payment simulation</w:t>
      </w:r>
    </w:p>
    <w:p w14:paraId="34D8DFCB" w14:textId="77777777" w:rsidR="00CB6C48" w:rsidRDefault="00000000">
      <w:pPr>
        <w:pStyle w:val="ListBullet"/>
      </w:pPr>
      <w:r>
        <w:t>Orders — shipment timeline with tracking ID and shipping address</w:t>
      </w:r>
    </w:p>
    <w:p w14:paraId="7F0E40A4" w14:textId="77777777" w:rsidR="00CB6C48" w:rsidRDefault="00000000">
      <w:pPr>
        <w:pStyle w:val="ListBullet"/>
      </w:pPr>
      <w:r>
        <w:t>Admin Panel — tabbed interface for Products, Orders, Users, Reviews, Promotions, Analytics, Ops</w:t>
      </w:r>
    </w:p>
    <w:p w14:paraId="60D2C1DF" w14:textId="77777777" w:rsidR="00CB6C48" w:rsidRDefault="00000000">
      <w:r>
        <w:t>(Insert screenshots: product catalog, checkout confirmation, admin analytics dashboard, and Ops audit log.)</w:t>
      </w:r>
    </w:p>
    <w:p w14:paraId="1064703D" w14:textId="77777777" w:rsidR="00CB6C48" w:rsidRDefault="00000000">
      <w:pPr>
        <w:pStyle w:val="Heading1"/>
      </w:pPr>
      <w:bookmarkStart w:id="19" w:name="_Toc231157877"/>
      <w:r>
        <w:t>8. Testing &amp; Quality Assurance</w:t>
      </w:r>
      <w:bookmarkEnd w:id="19"/>
    </w:p>
    <w:p w14:paraId="7832A109" w14:textId="77777777" w:rsidR="00CB6C48" w:rsidRDefault="00000000">
      <w:r>
        <w:t>Testing is performed at multiple levels:</w:t>
      </w:r>
    </w:p>
    <w:tbl>
      <w:tblPr>
        <w:tblStyle w:val="TableGrid"/>
        <w:tblW w:w="0" w:type="auto"/>
        <w:tblLook w:val="04A0" w:firstRow="1" w:lastRow="0" w:firstColumn="1" w:lastColumn="0" w:noHBand="0" w:noVBand="1"/>
      </w:tblPr>
      <w:tblGrid>
        <w:gridCol w:w="2880"/>
        <w:gridCol w:w="2880"/>
        <w:gridCol w:w="2880"/>
      </w:tblGrid>
      <w:tr w:rsidR="00CB6C48" w14:paraId="594B3BC0" w14:textId="77777777">
        <w:tc>
          <w:tcPr>
            <w:tcW w:w="2880" w:type="dxa"/>
          </w:tcPr>
          <w:p w14:paraId="4958BE0C" w14:textId="77777777" w:rsidR="00CB6C48" w:rsidRDefault="00000000">
            <w:r>
              <w:rPr>
                <w:b/>
              </w:rPr>
              <w:t>Component</w:t>
            </w:r>
          </w:p>
        </w:tc>
        <w:tc>
          <w:tcPr>
            <w:tcW w:w="2880" w:type="dxa"/>
          </w:tcPr>
          <w:p w14:paraId="6C7F9BDD" w14:textId="77777777" w:rsidR="00CB6C48" w:rsidRDefault="00000000">
            <w:r>
              <w:rPr>
                <w:b/>
              </w:rPr>
              <w:t>Test Method</w:t>
            </w:r>
          </w:p>
        </w:tc>
        <w:tc>
          <w:tcPr>
            <w:tcW w:w="2880" w:type="dxa"/>
          </w:tcPr>
          <w:p w14:paraId="768B4E64" w14:textId="77777777" w:rsidR="00CB6C48" w:rsidRDefault="00000000">
            <w:r>
              <w:rPr>
                <w:b/>
              </w:rPr>
              <w:t>Coverage</w:t>
            </w:r>
          </w:p>
        </w:tc>
      </w:tr>
      <w:tr w:rsidR="00CB6C48" w14:paraId="4E53F7C2" w14:textId="77777777">
        <w:tc>
          <w:tcPr>
            <w:tcW w:w="2880" w:type="dxa"/>
          </w:tcPr>
          <w:p w14:paraId="36402478" w14:textId="77777777" w:rsidR="00CB6C48" w:rsidRDefault="00000000">
            <w:r>
              <w:t>Gateway</w:t>
            </w:r>
          </w:p>
        </w:tc>
        <w:tc>
          <w:tcPr>
            <w:tcW w:w="2880" w:type="dxa"/>
          </w:tcPr>
          <w:p w14:paraId="55C3E2C3" w14:textId="77777777" w:rsidR="00CB6C48" w:rsidRDefault="00000000">
            <w:r>
              <w:t xml:space="preserve">Jest + </w:t>
            </w:r>
            <w:proofErr w:type="spellStart"/>
            <w:r>
              <w:t>Supertest</w:t>
            </w:r>
            <w:proofErr w:type="spellEnd"/>
          </w:p>
        </w:tc>
        <w:tc>
          <w:tcPr>
            <w:tcW w:w="2880" w:type="dxa"/>
          </w:tcPr>
          <w:p w14:paraId="56DF4481" w14:textId="77777777" w:rsidR="00CB6C48" w:rsidRDefault="00000000">
            <w:r>
              <w:t>Health endpoint, request ID propagation</w:t>
            </w:r>
          </w:p>
        </w:tc>
      </w:tr>
      <w:tr w:rsidR="00CB6C48" w14:paraId="2A13366A" w14:textId="77777777">
        <w:tc>
          <w:tcPr>
            <w:tcW w:w="2880" w:type="dxa"/>
          </w:tcPr>
          <w:p w14:paraId="0654A0BA" w14:textId="77777777" w:rsidR="00CB6C48" w:rsidRDefault="00000000">
            <w:r>
              <w:t>User Service</w:t>
            </w:r>
          </w:p>
        </w:tc>
        <w:tc>
          <w:tcPr>
            <w:tcW w:w="2880" w:type="dxa"/>
          </w:tcPr>
          <w:p w14:paraId="77A6AB7A" w14:textId="77777777" w:rsidR="00CB6C48" w:rsidRDefault="00000000">
            <w:r>
              <w:t xml:space="preserve">Jest + </w:t>
            </w:r>
            <w:proofErr w:type="spellStart"/>
            <w:r>
              <w:t>Supertest</w:t>
            </w:r>
            <w:proofErr w:type="spellEnd"/>
          </w:p>
        </w:tc>
        <w:tc>
          <w:tcPr>
            <w:tcW w:w="2880" w:type="dxa"/>
          </w:tcPr>
          <w:p w14:paraId="500D5218" w14:textId="77777777" w:rsidR="00CB6C48" w:rsidRDefault="00000000">
            <w:r>
              <w:t>Health endpoint tests</w:t>
            </w:r>
          </w:p>
        </w:tc>
      </w:tr>
      <w:tr w:rsidR="00CB6C48" w14:paraId="59414C2F" w14:textId="77777777">
        <w:tc>
          <w:tcPr>
            <w:tcW w:w="2880" w:type="dxa"/>
          </w:tcPr>
          <w:p w14:paraId="3E1B563A" w14:textId="77777777" w:rsidR="00CB6C48" w:rsidRDefault="00000000">
            <w:r>
              <w:t>Product Service</w:t>
            </w:r>
          </w:p>
        </w:tc>
        <w:tc>
          <w:tcPr>
            <w:tcW w:w="2880" w:type="dxa"/>
          </w:tcPr>
          <w:p w14:paraId="39C7C11E" w14:textId="77777777" w:rsidR="00CB6C48" w:rsidRDefault="00000000">
            <w:proofErr w:type="spellStart"/>
            <w:r>
              <w:t>pytest</w:t>
            </w:r>
            <w:proofErr w:type="spellEnd"/>
            <w:r>
              <w:t xml:space="preserve"> + </w:t>
            </w:r>
            <w:proofErr w:type="spellStart"/>
            <w:r>
              <w:t>py_compile</w:t>
            </w:r>
            <w:proofErr w:type="spellEnd"/>
          </w:p>
        </w:tc>
        <w:tc>
          <w:tcPr>
            <w:tcW w:w="2880" w:type="dxa"/>
          </w:tcPr>
          <w:p w14:paraId="3F4871C4" w14:textId="77777777" w:rsidR="00CB6C48" w:rsidRDefault="00000000">
            <w:r>
              <w:t>Health endpoint, module compilation in CI</w:t>
            </w:r>
          </w:p>
        </w:tc>
      </w:tr>
      <w:tr w:rsidR="00CB6C48" w14:paraId="3031E6F0" w14:textId="77777777">
        <w:tc>
          <w:tcPr>
            <w:tcW w:w="2880" w:type="dxa"/>
          </w:tcPr>
          <w:p w14:paraId="39149B10" w14:textId="77777777" w:rsidR="00CB6C48" w:rsidRDefault="00000000">
            <w:r>
              <w:t>Order Service</w:t>
            </w:r>
          </w:p>
        </w:tc>
        <w:tc>
          <w:tcPr>
            <w:tcW w:w="2880" w:type="dxa"/>
          </w:tcPr>
          <w:p w14:paraId="668D958B" w14:textId="77777777" w:rsidR="00CB6C48" w:rsidRDefault="00000000">
            <w:r>
              <w:t>JUnit + Spring Boot Test</w:t>
            </w:r>
          </w:p>
        </w:tc>
        <w:tc>
          <w:tcPr>
            <w:tcW w:w="2880" w:type="dxa"/>
          </w:tcPr>
          <w:p w14:paraId="60AEE271" w14:textId="77777777" w:rsidR="00CB6C48" w:rsidRDefault="00000000">
            <w:proofErr w:type="spellStart"/>
            <w:r>
              <w:t>OrderController</w:t>
            </w:r>
            <w:proofErr w:type="spellEnd"/>
            <w:r>
              <w:t xml:space="preserve"> unit tests, application context load</w:t>
            </w:r>
          </w:p>
        </w:tc>
      </w:tr>
      <w:tr w:rsidR="00CB6C48" w14:paraId="1FC5B4C5" w14:textId="77777777">
        <w:tc>
          <w:tcPr>
            <w:tcW w:w="2880" w:type="dxa"/>
          </w:tcPr>
          <w:p w14:paraId="05754F85" w14:textId="77777777" w:rsidR="00CB6C48" w:rsidRDefault="00000000">
            <w:r>
              <w:t>Frontend</w:t>
            </w:r>
          </w:p>
        </w:tc>
        <w:tc>
          <w:tcPr>
            <w:tcW w:w="2880" w:type="dxa"/>
          </w:tcPr>
          <w:p w14:paraId="00785BFD" w14:textId="77777777" w:rsidR="00CB6C48" w:rsidRDefault="00000000">
            <w:r>
              <w:t>TypeScript build (</w:t>
            </w:r>
            <w:proofErr w:type="spellStart"/>
            <w:r>
              <w:t>tsc</w:t>
            </w:r>
            <w:proofErr w:type="spellEnd"/>
            <w:r>
              <w:t xml:space="preserve"> -b)</w:t>
            </w:r>
          </w:p>
        </w:tc>
        <w:tc>
          <w:tcPr>
            <w:tcW w:w="2880" w:type="dxa"/>
          </w:tcPr>
          <w:p w14:paraId="246DB501" w14:textId="77777777" w:rsidR="00CB6C48" w:rsidRDefault="00000000">
            <w:r>
              <w:t>Compile-time type checking via CI build step</w:t>
            </w:r>
          </w:p>
        </w:tc>
      </w:tr>
      <w:tr w:rsidR="00CB6C48" w14:paraId="2FFDB5E8" w14:textId="77777777">
        <w:tc>
          <w:tcPr>
            <w:tcW w:w="2880" w:type="dxa"/>
          </w:tcPr>
          <w:p w14:paraId="7EB49A87" w14:textId="77777777" w:rsidR="00CB6C48" w:rsidRDefault="00000000">
            <w:r>
              <w:t>Manual</w:t>
            </w:r>
          </w:p>
        </w:tc>
        <w:tc>
          <w:tcPr>
            <w:tcW w:w="2880" w:type="dxa"/>
          </w:tcPr>
          <w:p w14:paraId="719934FF" w14:textId="77777777" w:rsidR="00CB6C48" w:rsidRDefault="00000000">
            <w:r>
              <w:t>Postman / Browser</w:t>
            </w:r>
          </w:p>
        </w:tc>
        <w:tc>
          <w:tcPr>
            <w:tcW w:w="2880" w:type="dxa"/>
          </w:tcPr>
          <w:p w14:paraId="1D931E4A" w14:textId="77777777" w:rsidR="00CB6C48" w:rsidRDefault="00000000">
            <w:r>
              <w:t>End-to-end flows: register, browse, checkout, admin actions</w:t>
            </w:r>
          </w:p>
        </w:tc>
      </w:tr>
    </w:tbl>
    <w:p w14:paraId="33384186" w14:textId="77777777" w:rsidR="00CB6C48" w:rsidRDefault="00CB6C48"/>
    <w:p w14:paraId="10368D05" w14:textId="77777777" w:rsidR="00CB6C48" w:rsidRDefault="00000000">
      <w:r>
        <w:t xml:space="preserve">CI runs on every push/PR to main via GitHub Actions, building all five components in parallel jobs. Early issues encountered included CORS header configuration (resolved via gateway </w:t>
      </w:r>
      <w:proofErr w:type="spellStart"/>
      <w:r>
        <w:t>cors</w:t>
      </w:r>
      <w:proofErr w:type="spellEnd"/>
      <w:r>
        <w:t xml:space="preserve"> middleware), </w:t>
      </w:r>
      <w:proofErr w:type="spellStart"/>
      <w:r>
        <w:t>FastAPI</w:t>
      </w:r>
      <w:proofErr w:type="spellEnd"/>
      <w:r>
        <w:t xml:space="preserve"> route ordering conflicts for /</w:t>
      </w:r>
      <w:proofErr w:type="spellStart"/>
      <w:r>
        <w:t>api</w:t>
      </w:r>
      <w:proofErr w:type="spellEnd"/>
      <w:r>
        <w:t>/products/reviews (resolved by declaring literal routes before parameterized ones), and JWT secret mismatches between gateway and user-service (documented in HOW-TO-RUN.txt).</w:t>
      </w:r>
    </w:p>
    <w:p w14:paraId="17CCBC68" w14:textId="77777777" w:rsidR="00CB6C48" w:rsidRDefault="00000000">
      <w:pPr>
        <w:pStyle w:val="Heading1"/>
      </w:pPr>
      <w:bookmarkStart w:id="20" w:name="_Toc231157878"/>
      <w:r>
        <w:t>9. Results</w:t>
      </w:r>
      <w:bookmarkEnd w:id="20"/>
    </w:p>
    <w:p w14:paraId="24648F1D" w14:textId="77777777" w:rsidR="00CB6C48" w:rsidRDefault="00000000">
      <w:r>
        <w:t>The system is fully operational in the local development environment. Verified capabilities:</w:t>
      </w:r>
    </w:p>
    <w:p w14:paraId="40D32141" w14:textId="77777777" w:rsidR="00CB6C48" w:rsidRDefault="00000000">
      <w:pPr>
        <w:pStyle w:val="ListBullet"/>
      </w:pPr>
      <w:r>
        <w:t>User registration and login with JWT authentication and admin role separation</w:t>
      </w:r>
    </w:p>
    <w:p w14:paraId="7EAF8CA8" w14:textId="77777777" w:rsidR="00CB6C48" w:rsidRDefault="00000000">
      <w:pPr>
        <w:pStyle w:val="ListBullet"/>
      </w:pPr>
      <w:r>
        <w:t>Browse 55 seeded products with search, category/price filters, and pagination</w:t>
      </w:r>
    </w:p>
    <w:p w14:paraId="2FB40544" w14:textId="77777777" w:rsidR="00CB6C48" w:rsidRDefault="00000000">
      <w:pPr>
        <w:pStyle w:val="ListBullet"/>
      </w:pPr>
      <w:r>
        <w:t>Add items to cart, apply promo codes, complete simulated payment, and view order history</w:t>
      </w:r>
    </w:p>
    <w:p w14:paraId="283ABB7A" w14:textId="77777777" w:rsidR="00CB6C48" w:rsidRDefault="00000000">
      <w:pPr>
        <w:pStyle w:val="ListBullet"/>
      </w:pPr>
      <w:r>
        <w:t>Shipment timeline updates visible to customers after admin marks orders shipped/delivered</w:t>
      </w:r>
    </w:p>
    <w:p w14:paraId="7036EC84" w14:textId="77777777" w:rsidR="00CB6C48" w:rsidRDefault="00000000">
      <w:pPr>
        <w:pStyle w:val="ListBullet"/>
      </w:pPr>
      <w:r>
        <w:t>Wishlist management and product recommendations on home and detail pages</w:t>
      </w:r>
    </w:p>
    <w:p w14:paraId="061C82D0" w14:textId="77777777" w:rsidR="00CB6C48" w:rsidRDefault="00000000">
      <w:pPr>
        <w:pStyle w:val="ListBullet"/>
      </w:pPr>
      <w:r>
        <w:t>Admin CRUD for products, users, reviews, promotions; paginated lists with total counts</w:t>
      </w:r>
    </w:p>
    <w:p w14:paraId="0ED3069C" w14:textId="77777777" w:rsidR="00CB6C48" w:rsidRDefault="00000000">
      <w:pPr>
        <w:pStyle w:val="ListBullet"/>
      </w:pPr>
      <w:r>
        <w:t>Order analytics dashboard (with RabbitMQ profile enabled)</w:t>
      </w:r>
    </w:p>
    <w:p w14:paraId="50B1461E" w14:textId="77777777" w:rsidR="00CB6C48" w:rsidRDefault="00000000">
      <w:pPr>
        <w:pStyle w:val="ListBullet"/>
      </w:pPr>
      <w:r>
        <w:lastRenderedPageBreak/>
        <w:t>Persistent admin audit logs in Ops tab recording all admin write actions</w:t>
      </w:r>
    </w:p>
    <w:p w14:paraId="3BDBD69F" w14:textId="77777777" w:rsidR="00CB6C48" w:rsidRDefault="00000000">
      <w:pPr>
        <w:pStyle w:val="ListBullet"/>
      </w:pPr>
      <w:r>
        <w:t>Distributed request tracing via X-Request-Id across all services</w:t>
      </w:r>
    </w:p>
    <w:tbl>
      <w:tblPr>
        <w:tblStyle w:val="TableGrid"/>
        <w:tblW w:w="0" w:type="auto"/>
        <w:tblLook w:val="04A0" w:firstRow="1" w:lastRow="0" w:firstColumn="1" w:lastColumn="0" w:noHBand="0" w:noVBand="1"/>
      </w:tblPr>
      <w:tblGrid>
        <w:gridCol w:w="1757"/>
        <w:gridCol w:w="1838"/>
        <w:gridCol w:w="3698"/>
        <w:gridCol w:w="1563"/>
      </w:tblGrid>
      <w:tr w:rsidR="00CB6C48" w14:paraId="22319009" w14:textId="77777777">
        <w:tc>
          <w:tcPr>
            <w:tcW w:w="2160" w:type="dxa"/>
          </w:tcPr>
          <w:p w14:paraId="7BC576E9" w14:textId="77777777" w:rsidR="00CB6C48" w:rsidRDefault="00000000">
            <w:r>
              <w:rPr>
                <w:b/>
              </w:rPr>
              <w:t>Feature</w:t>
            </w:r>
          </w:p>
        </w:tc>
        <w:tc>
          <w:tcPr>
            <w:tcW w:w="2160" w:type="dxa"/>
          </w:tcPr>
          <w:p w14:paraId="616FD116" w14:textId="77777777" w:rsidR="00CB6C48" w:rsidRDefault="00000000">
            <w:r>
              <w:rPr>
                <w:b/>
              </w:rPr>
              <w:t>Expected Result</w:t>
            </w:r>
          </w:p>
        </w:tc>
        <w:tc>
          <w:tcPr>
            <w:tcW w:w="2160" w:type="dxa"/>
          </w:tcPr>
          <w:p w14:paraId="19B5305B" w14:textId="77777777" w:rsidR="00CB6C48" w:rsidRDefault="00000000">
            <w:r>
              <w:rPr>
                <w:b/>
              </w:rPr>
              <w:t>Actual Result</w:t>
            </w:r>
          </w:p>
        </w:tc>
        <w:tc>
          <w:tcPr>
            <w:tcW w:w="2160" w:type="dxa"/>
          </w:tcPr>
          <w:p w14:paraId="570CD418" w14:textId="77777777" w:rsidR="00CB6C48" w:rsidRDefault="00000000">
            <w:r>
              <w:rPr>
                <w:b/>
              </w:rPr>
              <w:t>Status</w:t>
            </w:r>
          </w:p>
        </w:tc>
      </w:tr>
      <w:tr w:rsidR="00CB6C48" w14:paraId="643A97A7" w14:textId="77777777">
        <w:tc>
          <w:tcPr>
            <w:tcW w:w="2160" w:type="dxa"/>
          </w:tcPr>
          <w:p w14:paraId="626F71A6" w14:textId="77777777" w:rsidR="00CB6C48" w:rsidRDefault="00000000">
            <w:r>
              <w:t>User login</w:t>
            </w:r>
          </w:p>
        </w:tc>
        <w:tc>
          <w:tcPr>
            <w:tcW w:w="2160" w:type="dxa"/>
          </w:tcPr>
          <w:p w14:paraId="6867D8F9" w14:textId="77777777" w:rsidR="00CB6C48" w:rsidRDefault="00000000">
            <w:r>
              <w:t>JWT token returned</w:t>
            </w:r>
          </w:p>
        </w:tc>
        <w:tc>
          <w:tcPr>
            <w:tcW w:w="2160" w:type="dxa"/>
          </w:tcPr>
          <w:p w14:paraId="72FBC955" w14:textId="77777777" w:rsidR="00CB6C48" w:rsidRDefault="00000000">
            <w:r>
              <w:t>JWT token returned with role claim</w:t>
            </w:r>
          </w:p>
        </w:tc>
        <w:tc>
          <w:tcPr>
            <w:tcW w:w="2160" w:type="dxa"/>
          </w:tcPr>
          <w:p w14:paraId="4067ABE7" w14:textId="77777777" w:rsidR="00CB6C48" w:rsidRDefault="00000000">
            <w:r>
              <w:t>Pass</w:t>
            </w:r>
          </w:p>
        </w:tc>
      </w:tr>
      <w:tr w:rsidR="00CB6C48" w14:paraId="4CF7217C" w14:textId="77777777">
        <w:tc>
          <w:tcPr>
            <w:tcW w:w="2160" w:type="dxa"/>
          </w:tcPr>
          <w:p w14:paraId="36D8E099" w14:textId="77777777" w:rsidR="00CB6C48" w:rsidRDefault="00000000">
            <w:r>
              <w:t>Product listing</w:t>
            </w:r>
          </w:p>
        </w:tc>
        <w:tc>
          <w:tcPr>
            <w:tcW w:w="2160" w:type="dxa"/>
          </w:tcPr>
          <w:p w14:paraId="392D1BE2" w14:textId="77777777" w:rsidR="00CB6C48" w:rsidRDefault="00000000">
            <w:r>
              <w:t>Paginated products with total count</w:t>
            </w:r>
          </w:p>
        </w:tc>
        <w:tc>
          <w:tcPr>
            <w:tcW w:w="2160" w:type="dxa"/>
          </w:tcPr>
          <w:p w14:paraId="12937FD3" w14:textId="77777777" w:rsidR="00CB6C48" w:rsidRDefault="00000000">
            <w:r>
              <w:t>55 products, X-Total-Count header</w:t>
            </w:r>
          </w:p>
        </w:tc>
        <w:tc>
          <w:tcPr>
            <w:tcW w:w="2160" w:type="dxa"/>
          </w:tcPr>
          <w:p w14:paraId="3F9B8982" w14:textId="77777777" w:rsidR="00CB6C48" w:rsidRDefault="00000000">
            <w:r>
              <w:t>Pass</w:t>
            </w:r>
          </w:p>
        </w:tc>
      </w:tr>
      <w:tr w:rsidR="00CB6C48" w14:paraId="1D5D72A2" w14:textId="77777777">
        <w:tc>
          <w:tcPr>
            <w:tcW w:w="2160" w:type="dxa"/>
          </w:tcPr>
          <w:p w14:paraId="3FCC630B" w14:textId="77777777" w:rsidR="00CB6C48" w:rsidRDefault="00000000">
            <w:r>
              <w:t>Checkout + payment</w:t>
            </w:r>
          </w:p>
        </w:tc>
        <w:tc>
          <w:tcPr>
            <w:tcW w:w="2160" w:type="dxa"/>
          </w:tcPr>
          <w:p w14:paraId="1F008466" w14:textId="77777777" w:rsidR="00CB6C48" w:rsidRDefault="00000000">
            <w:r>
              <w:t>Order created and marked PAID</w:t>
            </w:r>
          </w:p>
        </w:tc>
        <w:tc>
          <w:tcPr>
            <w:tcW w:w="2160" w:type="dxa"/>
          </w:tcPr>
          <w:p w14:paraId="71E40A01" w14:textId="77777777" w:rsidR="00CB6C48" w:rsidRDefault="00000000">
            <w:r>
              <w:t>Payment intent + webhook flow succeeds</w:t>
            </w:r>
          </w:p>
        </w:tc>
        <w:tc>
          <w:tcPr>
            <w:tcW w:w="2160" w:type="dxa"/>
          </w:tcPr>
          <w:p w14:paraId="5460B71B" w14:textId="77777777" w:rsidR="00CB6C48" w:rsidRDefault="00000000">
            <w:r>
              <w:t>Pass</w:t>
            </w:r>
          </w:p>
        </w:tc>
      </w:tr>
      <w:tr w:rsidR="00CB6C48" w14:paraId="567B103B" w14:textId="77777777">
        <w:tc>
          <w:tcPr>
            <w:tcW w:w="2160" w:type="dxa"/>
          </w:tcPr>
          <w:p w14:paraId="250372F1" w14:textId="77777777" w:rsidR="00CB6C48" w:rsidRDefault="00000000">
            <w:r>
              <w:t>Inventory reservation</w:t>
            </w:r>
          </w:p>
        </w:tc>
        <w:tc>
          <w:tcPr>
            <w:tcW w:w="2160" w:type="dxa"/>
          </w:tcPr>
          <w:p w14:paraId="105D42F9" w14:textId="77777777" w:rsidR="00CB6C48" w:rsidRDefault="00000000">
            <w:r>
              <w:t>Stock decremented on checkout</w:t>
            </w:r>
          </w:p>
        </w:tc>
        <w:tc>
          <w:tcPr>
            <w:tcW w:w="2160" w:type="dxa"/>
          </w:tcPr>
          <w:p w14:paraId="64DEFF81" w14:textId="77777777" w:rsidR="00CB6C48" w:rsidRDefault="00000000">
            <w:r>
              <w:t>Reserve/release via gateway orchestration</w:t>
            </w:r>
          </w:p>
        </w:tc>
        <w:tc>
          <w:tcPr>
            <w:tcW w:w="2160" w:type="dxa"/>
          </w:tcPr>
          <w:p w14:paraId="59FCE8C7" w14:textId="77777777" w:rsidR="00CB6C48" w:rsidRDefault="00000000">
            <w:r>
              <w:t>Pass</w:t>
            </w:r>
          </w:p>
        </w:tc>
      </w:tr>
      <w:tr w:rsidR="00CB6C48" w14:paraId="5760F265" w14:textId="77777777">
        <w:tc>
          <w:tcPr>
            <w:tcW w:w="2160" w:type="dxa"/>
          </w:tcPr>
          <w:p w14:paraId="4A2A7D87" w14:textId="77777777" w:rsidR="00CB6C48" w:rsidRDefault="00000000">
            <w:r>
              <w:t>Promo codes</w:t>
            </w:r>
          </w:p>
        </w:tc>
        <w:tc>
          <w:tcPr>
            <w:tcW w:w="2160" w:type="dxa"/>
          </w:tcPr>
          <w:p w14:paraId="5B1E7291" w14:textId="77777777" w:rsidR="00CB6C48" w:rsidRDefault="00000000">
            <w:r>
              <w:t>Discount applied at checkout</w:t>
            </w:r>
          </w:p>
        </w:tc>
        <w:tc>
          <w:tcPr>
            <w:tcW w:w="2160" w:type="dxa"/>
          </w:tcPr>
          <w:p w14:paraId="3A1E0C4D" w14:textId="77777777" w:rsidR="00CB6C48" w:rsidRDefault="00000000">
            <w:r>
              <w:t>WELCOME10/SAVE20/VIP30/BOOKS15 work</w:t>
            </w:r>
          </w:p>
        </w:tc>
        <w:tc>
          <w:tcPr>
            <w:tcW w:w="2160" w:type="dxa"/>
          </w:tcPr>
          <w:p w14:paraId="2DCAC7D5" w14:textId="77777777" w:rsidR="00CB6C48" w:rsidRDefault="00000000">
            <w:r>
              <w:t>Pass</w:t>
            </w:r>
          </w:p>
        </w:tc>
      </w:tr>
      <w:tr w:rsidR="00CB6C48" w14:paraId="39351416" w14:textId="77777777">
        <w:tc>
          <w:tcPr>
            <w:tcW w:w="2160" w:type="dxa"/>
          </w:tcPr>
          <w:p w14:paraId="3D3FF97D" w14:textId="77777777" w:rsidR="00CB6C48" w:rsidRDefault="00000000">
            <w:r>
              <w:t>Admin audit logs</w:t>
            </w:r>
          </w:p>
        </w:tc>
        <w:tc>
          <w:tcPr>
            <w:tcW w:w="2160" w:type="dxa"/>
          </w:tcPr>
          <w:p w14:paraId="5A53005B" w14:textId="77777777" w:rsidR="00CB6C48" w:rsidRDefault="00000000">
            <w:r>
              <w:t>Actions recorded persistently</w:t>
            </w:r>
          </w:p>
        </w:tc>
        <w:tc>
          <w:tcPr>
            <w:tcW w:w="2160" w:type="dxa"/>
          </w:tcPr>
          <w:p w14:paraId="3D419BFE" w14:textId="77777777" w:rsidR="00CB6C48" w:rsidRDefault="00000000">
            <w:r>
              <w:t xml:space="preserve">MongoDB </w:t>
            </w:r>
            <w:proofErr w:type="spellStart"/>
            <w:r>
              <w:t>AuditLog</w:t>
            </w:r>
            <w:proofErr w:type="spellEnd"/>
            <w:r>
              <w:t xml:space="preserve"> entries visible in Ops tab</w:t>
            </w:r>
          </w:p>
        </w:tc>
        <w:tc>
          <w:tcPr>
            <w:tcW w:w="2160" w:type="dxa"/>
          </w:tcPr>
          <w:p w14:paraId="190A3F8F" w14:textId="77777777" w:rsidR="00CB6C48" w:rsidRDefault="00000000">
            <w:r>
              <w:t>Pass</w:t>
            </w:r>
          </w:p>
        </w:tc>
      </w:tr>
      <w:tr w:rsidR="00CB6C48" w14:paraId="0D43B95D" w14:textId="77777777">
        <w:tc>
          <w:tcPr>
            <w:tcW w:w="2160" w:type="dxa"/>
          </w:tcPr>
          <w:p w14:paraId="4450603E" w14:textId="77777777" w:rsidR="00CB6C48" w:rsidRDefault="00000000">
            <w:r>
              <w:t>CI pipeline</w:t>
            </w:r>
          </w:p>
        </w:tc>
        <w:tc>
          <w:tcPr>
            <w:tcW w:w="2160" w:type="dxa"/>
          </w:tcPr>
          <w:p w14:paraId="5A88F29A" w14:textId="77777777" w:rsidR="00CB6C48" w:rsidRDefault="00000000">
            <w:r>
              <w:t>All jobs pass on push</w:t>
            </w:r>
          </w:p>
        </w:tc>
        <w:tc>
          <w:tcPr>
            <w:tcW w:w="2160" w:type="dxa"/>
          </w:tcPr>
          <w:p w14:paraId="52CFF41B" w14:textId="77777777" w:rsidR="00CB6C48" w:rsidRDefault="00000000">
            <w:r>
              <w:t>Gateway, user, product, order, frontend build</w:t>
            </w:r>
          </w:p>
        </w:tc>
        <w:tc>
          <w:tcPr>
            <w:tcW w:w="2160" w:type="dxa"/>
          </w:tcPr>
          <w:p w14:paraId="0ED49ACF" w14:textId="77777777" w:rsidR="00CB6C48" w:rsidRDefault="00000000">
            <w:r>
              <w:t>Pass</w:t>
            </w:r>
          </w:p>
        </w:tc>
      </w:tr>
    </w:tbl>
    <w:p w14:paraId="7A2AE72B" w14:textId="77777777" w:rsidR="00CB6C48" w:rsidRDefault="00CB6C48"/>
    <w:p w14:paraId="5AF35A46" w14:textId="77777777" w:rsidR="00CB6C48" w:rsidRDefault="00000000">
      <w:pPr>
        <w:pStyle w:val="Heading1"/>
      </w:pPr>
      <w:bookmarkStart w:id="21" w:name="_Toc231157879"/>
      <w:r>
        <w:t>10. Discussion</w:t>
      </w:r>
      <w:bookmarkEnd w:id="21"/>
    </w:p>
    <w:p w14:paraId="44DB20CC" w14:textId="77777777" w:rsidR="00CB6C48" w:rsidRDefault="00000000">
      <w:pPr>
        <w:pStyle w:val="Heading2"/>
      </w:pPr>
      <w:bookmarkStart w:id="22" w:name="_Toc231157880"/>
      <w:r>
        <w:t>10.1 What Went Well</w:t>
      </w:r>
      <w:bookmarkEnd w:id="22"/>
    </w:p>
    <w:p w14:paraId="25860522" w14:textId="77777777" w:rsidR="00CB6C48" w:rsidRDefault="00000000">
      <w:pPr>
        <w:pStyle w:val="ListBullet"/>
      </w:pPr>
      <w:r>
        <w:t>Polyglot architecture allowed each team member to work in their strongest language</w:t>
      </w:r>
    </w:p>
    <w:p w14:paraId="217FA6B8" w14:textId="77777777" w:rsidR="00CB6C48" w:rsidRDefault="00000000">
      <w:pPr>
        <w:pStyle w:val="ListBullet"/>
      </w:pPr>
      <w:r>
        <w:t>Docker Compose simplified local database and message broker setup</w:t>
      </w:r>
    </w:p>
    <w:p w14:paraId="392BB19E" w14:textId="77777777" w:rsidR="00CB6C48" w:rsidRDefault="00000000">
      <w:pPr>
        <w:pStyle w:val="ListBullet"/>
      </w:pPr>
      <w:r>
        <w:t>API Gateway pattern cleanly separated client concerns from service internals</w:t>
      </w:r>
    </w:p>
    <w:p w14:paraId="5C49CCE5" w14:textId="77777777" w:rsidR="00CB6C48" w:rsidRDefault="00000000">
      <w:pPr>
        <w:pStyle w:val="ListBullet"/>
      </w:pPr>
      <w:r>
        <w:t>Incremental feature delivery (search, promotions, analytics, observability) kept scope manageable</w:t>
      </w:r>
    </w:p>
    <w:p w14:paraId="16464682" w14:textId="77777777" w:rsidR="00CB6C48" w:rsidRDefault="00000000">
      <w:pPr>
        <w:pStyle w:val="ListBullet"/>
      </w:pPr>
      <w:r>
        <w:t>Seed scripts enabled realistic demo data for testing and presentation</w:t>
      </w:r>
    </w:p>
    <w:p w14:paraId="210BB07C" w14:textId="77777777" w:rsidR="00CB6C48" w:rsidRDefault="00000000">
      <w:pPr>
        <w:pStyle w:val="Heading2"/>
      </w:pPr>
      <w:bookmarkStart w:id="23" w:name="_Toc231157881"/>
      <w:r>
        <w:t>10.2 Challenges</w:t>
      </w:r>
      <w:bookmarkEnd w:id="23"/>
    </w:p>
    <w:p w14:paraId="587E54EB" w14:textId="77777777" w:rsidR="00CB6C48" w:rsidRDefault="00000000">
      <w:pPr>
        <w:pStyle w:val="ListBullet"/>
      </w:pPr>
      <w:r>
        <w:t>Cross-service data consistency (inventory reservation rollback on order failure)</w:t>
      </w:r>
    </w:p>
    <w:p w14:paraId="018CAD57" w14:textId="77777777" w:rsidR="00CB6C48" w:rsidRDefault="00000000">
      <w:pPr>
        <w:pStyle w:val="ListBullet"/>
      </w:pPr>
      <w:r>
        <w:t>JWT secret synchronization between gateway and user-service</w:t>
      </w:r>
    </w:p>
    <w:p w14:paraId="0CE2A0A6" w14:textId="77777777" w:rsidR="00CB6C48" w:rsidRDefault="00000000">
      <w:pPr>
        <w:pStyle w:val="ListBullet"/>
      </w:pPr>
      <w:proofErr w:type="spellStart"/>
      <w:r>
        <w:t>FastAPI</w:t>
      </w:r>
      <w:proofErr w:type="spellEnd"/>
      <w:r>
        <w:t xml:space="preserve"> route matching order causing 422 errors for admin review endpoints</w:t>
      </w:r>
    </w:p>
    <w:p w14:paraId="6D39C311" w14:textId="77777777" w:rsidR="00CB6C48" w:rsidRDefault="00000000">
      <w:pPr>
        <w:pStyle w:val="ListBullet"/>
      </w:pPr>
      <w:r>
        <w:t>RabbitMQ queue durability migration requiring manual queue deletion in dev</w:t>
      </w:r>
    </w:p>
    <w:p w14:paraId="5BFD4272" w14:textId="77777777" w:rsidR="00CB6C48" w:rsidRDefault="00000000">
      <w:pPr>
        <w:pStyle w:val="ListBullet"/>
      </w:pPr>
      <w:r>
        <w:t xml:space="preserve">Frontend filter state not triggering re-fetch until debounced </w:t>
      </w:r>
      <w:proofErr w:type="spellStart"/>
      <w:r>
        <w:t>useEffect</w:t>
      </w:r>
      <w:proofErr w:type="spellEnd"/>
      <w:r>
        <w:t xml:space="preserve"> was added</w:t>
      </w:r>
    </w:p>
    <w:p w14:paraId="1DEAFACA" w14:textId="77777777" w:rsidR="00CB6C48" w:rsidRDefault="00000000">
      <w:pPr>
        <w:pStyle w:val="ListBullet"/>
      </w:pPr>
      <w:r>
        <w:t>CI cache path mismatch (frontend-app vs frontend/frontend-app) in GitHub Actions</w:t>
      </w:r>
    </w:p>
    <w:p w14:paraId="5AA3D606" w14:textId="77777777" w:rsidR="00CB6C48" w:rsidRDefault="00000000">
      <w:pPr>
        <w:pStyle w:val="Heading2"/>
      </w:pPr>
      <w:bookmarkStart w:id="24" w:name="_Toc231157882"/>
      <w:r>
        <w:t>10.3 Team Contributions &amp; Reflections</w:t>
      </w:r>
      <w:bookmarkEnd w:id="24"/>
    </w:p>
    <w:tbl>
      <w:tblPr>
        <w:tblStyle w:val="TableGrid"/>
        <w:tblW w:w="0" w:type="auto"/>
        <w:tblLook w:val="04A0" w:firstRow="1" w:lastRow="0" w:firstColumn="1" w:lastColumn="0" w:noHBand="0" w:noVBand="1"/>
      </w:tblPr>
      <w:tblGrid>
        <w:gridCol w:w="2880"/>
        <w:gridCol w:w="2880"/>
        <w:gridCol w:w="2880"/>
      </w:tblGrid>
      <w:tr w:rsidR="00CB6C48" w14:paraId="4BC8CA4A" w14:textId="77777777">
        <w:tc>
          <w:tcPr>
            <w:tcW w:w="2880" w:type="dxa"/>
          </w:tcPr>
          <w:p w14:paraId="5A567853" w14:textId="77777777" w:rsidR="00CB6C48" w:rsidRDefault="00000000">
            <w:r>
              <w:rPr>
                <w:b/>
              </w:rPr>
              <w:t>Team Member</w:t>
            </w:r>
          </w:p>
        </w:tc>
        <w:tc>
          <w:tcPr>
            <w:tcW w:w="2880" w:type="dxa"/>
          </w:tcPr>
          <w:p w14:paraId="4252E151" w14:textId="77777777" w:rsidR="00CB6C48" w:rsidRDefault="00000000">
            <w:r>
              <w:rPr>
                <w:b/>
              </w:rPr>
              <w:t>Role / Responsibilities</w:t>
            </w:r>
          </w:p>
        </w:tc>
        <w:tc>
          <w:tcPr>
            <w:tcW w:w="2880" w:type="dxa"/>
          </w:tcPr>
          <w:p w14:paraId="009AC01D" w14:textId="77777777" w:rsidR="00CB6C48" w:rsidRDefault="00000000">
            <w:r>
              <w:rPr>
                <w:b/>
              </w:rPr>
              <w:t>Reflection</w:t>
            </w:r>
          </w:p>
        </w:tc>
      </w:tr>
      <w:tr w:rsidR="00CB6C48" w14:paraId="62DCE1E0" w14:textId="77777777">
        <w:tc>
          <w:tcPr>
            <w:tcW w:w="2880" w:type="dxa"/>
          </w:tcPr>
          <w:p w14:paraId="710543BC" w14:textId="73B0EF82" w:rsidR="00CB6C48" w:rsidRDefault="006A73E3">
            <w:r>
              <w:t xml:space="preserve">Belly </w:t>
            </w:r>
            <w:proofErr w:type="spellStart"/>
            <w:r>
              <w:t>Sabushimike</w:t>
            </w:r>
            <w:proofErr w:type="spellEnd"/>
          </w:p>
        </w:tc>
        <w:tc>
          <w:tcPr>
            <w:tcW w:w="2880" w:type="dxa"/>
          </w:tcPr>
          <w:p w14:paraId="72047A35" w14:textId="77777777" w:rsidR="00CB6C48" w:rsidRDefault="00000000">
            <w:r>
              <w:t xml:space="preserve">Frontend (React/TS) &amp; </w:t>
            </w:r>
            <w:r>
              <w:lastRenderedPageBreak/>
              <w:t>Gateway</w:t>
            </w:r>
          </w:p>
        </w:tc>
        <w:tc>
          <w:tcPr>
            <w:tcW w:w="2880" w:type="dxa"/>
          </w:tcPr>
          <w:p w14:paraId="30D12749" w14:textId="77777777" w:rsidR="00CB6C48" w:rsidRDefault="00000000">
            <w:r>
              <w:lastRenderedPageBreak/>
              <w:t xml:space="preserve">[Describe UI development, </w:t>
            </w:r>
            <w:r>
              <w:lastRenderedPageBreak/>
              <w:t>pagination, admin panel work]</w:t>
            </w:r>
          </w:p>
        </w:tc>
      </w:tr>
      <w:tr w:rsidR="00CB6C48" w14:paraId="7B95E6DD" w14:textId="77777777">
        <w:tc>
          <w:tcPr>
            <w:tcW w:w="2880" w:type="dxa"/>
          </w:tcPr>
          <w:p w14:paraId="4ED23DB8" w14:textId="43C6F352" w:rsidR="00CB6C48" w:rsidRDefault="006A73E3">
            <w:proofErr w:type="spellStart"/>
            <w:r>
              <w:lastRenderedPageBreak/>
              <w:t>Sardorbek</w:t>
            </w:r>
            <w:proofErr w:type="spellEnd"/>
            <w:r>
              <w:t xml:space="preserve"> Ergashev</w:t>
            </w:r>
          </w:p>
        </w:tc>
        <w:tc>
          <w:tcPr>
            <w:tcW w:w="2880" w:type="dxa"/>
          </w:tcPr>
          <w:p w14:paraId="72969288" w14:textId="77777777" w:rsidR="00CB6C48" w:rsidRDefault="00000000">
            <w:r>
              <w:t>User Service &amp; Infrastructure</w:t>
            </w:r>
          </w:p>
        </w:tc>
        <w:tc>
          <w:tcPr>
            <w:tcW w:w="2880" w:type="dxa"/>
          </w:tcPr>
          <w:p w14:paraId="158071AE" w14:textId="77777777" w:rsidR="00CB6C48" w:rsidRDefault="00000000">
            <w:r>
              <w:t>[Describe auth, MongoDB, RabbitMQ consumer, audit logs]</w:t>
            </w:r>
          </w:p>
        </w:tc>
      </w:tr>
      <w:tr w:rsidR="00CB6C48" w14:paraId="193623A2" w14:textId="77777777">
        <w:tc>
          <w:tcPr>
            <w:tcW w:w="2880" w:type="dxa"/>
          </w:tcPr>
          <w:p w14:paraId="40C6B781" w14:textId="3FB8D86D" w:rsidR="00CB6C48" w:rsidRDefault="006F2CEE">
            <w:r>
              <w:t>Ayub Ahmed Mussa</w:t>
            </w:r>
          </w:p>
        </w:tc>
        <w:tc>
          <w:tcPr>
            <w:tcW w:w="2880" w:type="dxa"/>
          </w:tcPr>
          <w:p w14:paraId="227A9639" w14:textId="77777777" w:rsidR="00CB6C48" w:rsidRDefault="00000000">
            <w:r>
              <w:t>Product &amp; Order Services</w:t>
            </w:r>
          </w:p>
        </w:tc>
        <w:tc>
          <w:tcPr>
            <w:tcW w:w="2880" w:type="dxa"/>
          </w:tcPr>
          <w:p w14:paraId="53E1D1B0" w14:textId="77777777" w:rsidR="00CB6C48" w:rsidRDefault="00000000">
            <w:r>
              <w:t xml:space="preserve">[Describe </w:t>
            </w:r>
            <w:proofErr w:type="spellStart"/>
            <w:r>
              <w:t>FastAPI</w:t>
            </w:r>
            <w:proofErr w:type="spellEnd"/>
            <w:r>
              <w:t xml:space="preserve"> catalog, Spring Boot orders, testing]</w:t>
            </w:r>
          </w:p>
        </w:tc>
      </w:tr>
    </w:tbl>
    <w:p w14:paraId="4D01B765" w14:textId="77777777" w:rsidR="00CB6C48" w:rsidRDefault="00CB6C48"/>
    <w:p w14:paraId="55E58AB6" w14:textId="77777777" w:rsidR="00CB6C48" w:rsidRDefault="00000000">
      <w:pPr>
        <w:pStyle w:val="Heading1"/>
      </w:pPr>
      <w:bookmarkStart w:id="25" w:name="_Toc231157883"/>
      <w:r>
        <w:t>11. Conclusion and Future Work</w:t>
      </w:r>
      <w:bookmarkEnd w:id="25"/>
    </w:p>
    <w:p w14:paraId="62074CF8" w14:textId="77777777" w:rsidR="00CB6C48" w:rsidRDefault="00000000">
      <w:pPr>
        <w:pStyle w:val="Heading2"/>
      </w:pPr>
      <w:bookmarkStart w:id="26" w:name="_Toc231157884"/>
      <w:r>
        <w:t>11.1 Conclusion</w:t>
      </w:r>
      <w:bookmarkEnd w:id="26"/>
    </w:p>
    <w:p w14:paraId="4D20B2AA" w14:textId="77777777" w:rsidR="00CB6C48" w:rsidRDefault="00000000">
      <w:r>
        <w:t>We successfully designed and implemented a production-style microservices e-commerce platform using four programming languages (TypeScript, JavaScript, Python, Java) across five deployable components. The system demonstrates independent service deployment, polyglot persistence, synchronous and asynchronous inter-service communication, role-based access control, and operational observability. The platform exceeds the original course requirements by including search, promotions, analytics, audit logging, and a comprehensive admin dashboard.</w:t>
      </w:r>
    </w:p>
    <w:p w14:paraId="7A730529" w14:textId="77777777" w:rsidR="00CB6C48" w:rsidRDefault="00000000">
      <w:pPr>
        <w:pStyle w:val="Heading2"/>
      </w:pPr>
      <w:bookmarkStart w:id="27" w:name="_Toc231157885"/>
      <w:r>
        <w:t>11.2 Future Improvements</w:t>
      </w:r>
      <w:bookmarkEnd w:id="27"/>
    </w:p>
    <w:p w14:paraId="2999FB32" w14:textId="77777777" w:rsidR="00CB6C48" w:rsidRDefault="00000000">
      <w:pPr>
        <w:pStyle w:val="ListBullet"/>
      </w:pPr>
      <w:r>
        <w:t>Persist promotion rules to MySQL or Redis (currently in-memory in order-service)</w:t>
      </w:r>
    </w:p>
    <w:p w14:paraId="1346660A" w14:textId="77777777" w:rsidR="00CB6C48" w:rsidRDefault="00000000">
      <w:pPr>
        <w:pStyle w:val="ListBullet"/>
      </w:pPr>
      <w:r>
        <w:t>Push in-app notifications when orders are shipped or delivered</w:t>
      </w:r>
    </w:p>
    <w:p w14:paraId="0EC53BF1" w14:textId="77777777" w:rsidR="00CB6C48" w:rsidRDefault="00000000">
      <w:pPr>
        <w:pStyle w:val="ListBullet"/>
      </w:pPr>
      <w:r>
        <w:t>Deploy all services to a cloud platform (AWS ECS, Kubernetes, or Railway)</w:t>
      </w:r>
    </w:p>
    <w:p w14:paraId="3F9949C4" w14:textId="77777777" w:rsidR="00CB6C48" w:rsidRDefault="00000000">
      <w:pPr>
        <w:pStyle w:val="ListBullet"/>
      </w:pPr>
      <w:r>
        <w:t xml:space="preserve">Add </w:t>
      </w:r>
      <w:proofErr w:type="spellStart"/>
      <w:r>
        <w:t>OpenTelemetry</w:t>
      </w:r>
      <w:proofErr w:type="spellEnd"/>
      <w:r>
        <w:t xml:space="preserve"> tracing export and alerting dashboards</w:t>
      </w:r>
    </w:p>
    <w:p w14:paraId="76AFCD66" w14:textId="77777777" w:rsidR="00CB6C48" w:rsidRDefault="00000000">
      <w:pPr>
        <w:pStyle w:val="ListBullet"/>
      </w:pPr>
      <w:r>
        <w:t xml:space="preserve">Implement containerized service deployment with </w:t>
      </w:r>
      <w:proofErr w:type="spellStart"/>
      <w:r>
        <w:t>Dockerfiles</w:t>
      </w:r>
      <w:proofErr w:type="spellEnd"/>
      <w:r>
        <w:t xml:space="preserve"> per service</w:t>
      </w:r>
    </w:p>
    <w:p w14:paraId="5167C328" w14:textId="77777777" w:rsidR="00CB6C48" w:rsidRDefault="00000000">
      <w:pPr>
        <w:pStyle w:val="ListBullet"/>
      </w:pPr>
      <w:r>
        <w:t>Add end-to-end Playwright/Cypress tests for critical user flows</w:t>
      </w:r>
    </w:p>
    <w:p w14:paraId="14B6AE2D" w14:textId="31241F1D" w:rsidR="00CB6C48" w:rsidRDefault="00000000">
      <w:pPr>
        <w:pStyle w:val="ListBullet"/>
      </w:pPr>
      <w:proofErr w:type="gramStart"/>
      <w:r>
        <w:t>Introduce</w:t>
      </w:r>
      <w:proofErr w:type="gramEnd"/>
      <w:r>
        <w:t xml:space="preserve"> API versioning and contract testing between service</w:t>
      </w:r>
    </w:p>
    <w:sectPr w:rsidR="00CB6C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7787071">
    <w:abstractNumId w:val="8"/>
  </w:num>
  <w:num w:numId="2" w16cid:durableId="1163008909">
    <w:abstractNumId w:val="6"/>
  </w:num>
  <w:num w:numId="3" w16cid:durableId="1233202482">
    <w:abstractNumId w:val="5"/>
  </w:num>
  <w:num w:numId="4" w16cid:durableId="141848259">
    <w:abstractNumId w:val="4"/>
  </w:num>
  <w:num w:numId="5" w16cid:durableId="797602681">
    <w:abstractNumId w:val="7"/>
  </w:num>
  <w:num w:numId="6" w16cid:durableId="877012115">
    <w:abstractNumId w:val="3"/>
  </w:num>
  <w:num w:numId="7" w16cid:durableId="894317113">
    <w:abstractNumId w:val="2"/>
  </w:num>
  <w:num w:numId="8" w16cid:durableId="1829010459">
    <w:abstractNumId w:val="1"/>
  </w:num>
  <w:num w:numId="9" w16cid:durableId="58527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C6B"/>
    <w:rsid w:val="0029639D"/>
    <w:rsid w:val="00326F90"/>
    <w:rsid w:val="005870BF"/>
    <w:rsid w:val="006A73E3"/>
    <w:rsid w:val="006F2CEE"/>
    <w:rsid w:val="00AA1D8D"/>
    <w:rsid w:val="00B47730"/>
    <w:rsid w:val="00BC7D41"/>
    <w:rsid w:val="00C220C5"/>
    <w:rsid w:val="00CB0664"/>
    <w:rsid w:val="00CB6C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20F8E"/>
  <w14:defaultImageDpi w14:val="300"/>
  <w15:docId w15:val="{4368AF55-330A-42C7-8998-03CB3CE1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6C6B"/>
    <w:pPr>
      <w:spacing w:after="100"/>
    </w:pPr>
  </w:style>
  <w:style w:type="paragraph" w:styleId="TOC2">
    <w:name w:val="toc 2"/>
    <w:basedOn w:val="Normal"/>
    <w:next w:val="Normal"/>
    <w:autoRedefine/>
    <w:uiPriority w:val="39"/>
    <w:unhideWhenUsed/>
    <w:rsid w:val="00286C6B"/>
    <w:pPr>
      <w:spacing w:after="100"/>
      <w:ind w:left="220"/>
    </w:pPr>
  </w:style>
  <w:style w:type="character" w:styleId="Hyperlink">
    <w:name w:val="Hyperlink"/>
    <w:basedOn w:val="DefaultParagraphFont"/>
    <w:uiPriority w:val="99"/>
    <w:unhideWhenUsed/>
    <w:rsid w:val="00286C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2870</Words>
  <Characters>16361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Ayxub .</cp:lastModifiedBy>
  <cp:revision>4</cp:revision>
  <dcterms:created xsi:type="dcterms:W3CDTF">2013-12-23T23:15:00Z</dcterms:created>
  <dcterms:modified xsi:type="dcterms:W3CDTF">2026-05-31T19:10:00Z</dcterms:modified>
  <cp:category/>
</cp:coreProperties>
</file>